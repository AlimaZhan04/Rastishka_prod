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AD63A" w14:textId="77777777" w:rsidR="0007577A" w:rsidRDefault="0007577A"/>
    <w:p w14:paraId="235962B0" w14:textId="77777777" w:rsidR="0007577A" w:rsidRDefault="0007577A"/>
    <w:p w14:paraId="372BB7D4" w14:textId="77777777" w:rsidR="0007577A" w:rsidRDefault="0007577A"/>
    <w:p w14:paraId="23381B35" w14:textId="77777777" w:rsidR="0007577A" w:rsidRPr="008639A1" w:rsidRDefault="008639A1">
      <w:pPr>
        <w:pBdr>
          <w:bottom w:val="single" w:sz="12" w:space="1" w:color="7E2A3D"/>
        </w:pBdr>
        <w:jc w:val="center"/>
        <w:rPr>
          <w:lang w:val="ru-RU"/>
        </w:rPr>
      </w:pPr>
      <w:r w:rsidRPr="008639A1">
        <w:rPr>
          <w:b/>
          <w:color w:val="7E2A3D"/>
          <w:sz w:val="52"/>
          <w:lang w:val="ru-RU"/>
        </w:rPr>
        <w:t>Анализ предметной области</w:t>
      </w:r>
      <w:r w:rsidRPr="008639A1">
        <w:rPr>
          <w:b/>
          <w:color w:val="7E2A3D"/>
          <w:sz w:val="52"/>
          <w:lang w:val="ru-RU"/>
        </w:rPr>
        <w:br/>
        <w:t>и определение бизнес-проблемы</w:t>
      </w:r>
    </w:p>
    <w:p w14:paraId="3A7875E7" w14:textId="77777777" w:rsidR="0007577A" w:rsidRPr="008639A1" w:rsidRDefault="008639A1">
      <w:pPr>
        <w:jc w:val="center"/>
        <w:rPr>
          <w:lang w:val="ru-RU"/>
        </w:rPr>
      </w:pPr>
      <w:r w:rsidRPr="008639A1">
        <w:rPr>
          <w:b/>
          <w:color w:val="6E765E"/>
          <w:sz w:val="30"/>
          <w:lang w:val="ru-RU"/>
        </w:rPr>
        <w:t>Сайт коррекционного детского сада «</w:t>
      </w:r>
      <w:proofErr w:type="spellStart"/>
      <w:r w:rsidRPr="008639A1">
        <w:rPr>
          <w:b/>
          <w:color w:val="6E765E"/>
          <w:sz w:val="30"/>
          <w:lang w:val="ru-RU"/>
        </w:rPr>
        <w:t>РАСтишка</w:t>
      </w:r>
      <w:proofErr w:type="spellEnd"/>
      <w:r w:rsidRPr="008639A1">
        <w:rPr>
          <w:b/>
          <w:color w:val="6E765E"/>
          <w:sz w:val="30"/>
          <w:lang w:val="ru-RU"/>
        </w:rPr>
        <w:t>»</w:t>
      </w:r>
    </w:p>
    <w:p w14:paraId="3A4FFADB" w14:textId="77777777" w:rsidR="0007577A" w:rsidRPr="008639A1" w:rsidRDefault="0007577A">
      <w:pPr>
        <w:rPr>
          <w:lang w:val="ru-RU"/>
        </w:rPr>
      </w:pPr>
    </w:p>
    <w:p w14:paraId="29577887" w14:textId="77777777" w:rsidR="0007577A" w:rsidRPr="008639A1" w:rsidRDefault="008639A1">
      <w:pPr>
        <w:jc w:val="center"/>
        <w:rPr>
          <w:lang w:val="ru-RU"/>
        </w:rPr>
      </w:pPr>
      <w:r w:rsidRPr="008639A1">
        <w:rPr>
          <w:i/>
          <w:lang w:val="ru-RU"/>
        </w:rPr>
        <w:t>Детский сад для особенных детей (РАС, ЗПРР, ЗРР, СДВГ, синдром Дауна)</w:t>
      </w:r>
    </w:p>
    <w:p w14:paraId="1BB7AC23" w14:textId="77777777" w:rsidR="0007577A" w:rsidRPr="008639A1" w:rsidRDefault="0007577A">
      <w:pPr>
        <w:rPr>
          <w:lang w:val="ru-RU"/>
        </w:rPr>
      </w:pPr>
    </w:p>
    <w:p w14:paraId="70536D10" w14:textId="77777777" w:rsidR="0007577A" w:rsidRPr="008639A1" w:rsidRDefault="0007577A">
      <w:pPr>
        <w:rPr>
          <w:lang w:val="ru-RU"/>
        </w:rPr>
      </w:pPr>
    </w:p>
    <w:p w14:paraId="4B8C016A" w14:textId="77777777" w:rsidR="0007577A" w:rsidRPr="008639A1" w:rsidRDefault="0007577A">
      <w:pPr>
        <w:rPr>
          <w:lang w:val="ru-RU"/>
        </w:rPr>
      </w:pPr>
    </w:p>
    <w:p w14:paraId="551F0A0F" w14:textId="77777777" w:rsidR="0007577A" w:rsidRPr="008639A1" w:rsidRDefault="0007577A">
      <w:pPr>
        <w:rPr>
          <w:lang w:val="ru-RU"/>
        </w:rPr>
      </w:pPr>
    </w:p>
    <w:p w14:paraId="22D1D763" w14:textId="77777777" w:rsidR="0007577A" w:rsidRPr="008639A1" w:rsidRDefault="0007577A">
      <w:pPr>
        <w:rPr>
          <w:lang w:val="ru-RU"/>
        </w:rPr>
      </w:pPr>
    </w:p>
    <w:p w14:paraId="6740C70E" w14:textId="77777777" w:rsidR="0007577A" w:rsidRPr="008639A1" w:rsidRDefault="0007577A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336"/>
      </w:tblGrid>
      <w:tr w:rsidR="0007577A" w:rsidRPr="008639A1" w14:paraId="23C4777D" w14:textId="77777777">
        <w:trPr>
          <w:jc w:val="center"/>
        </w:trPr>
        <w:tc>
          <w:tcPr>
            <w:tcW w:w="2592" w:type="dxa"/>
          </w:tcPr>
          <w:p w14:paraId="3B2158FA" w14:textId="77777777" w:rsidR="0007577A" w:rsidRDefault="008639A1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Тип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документа</w:t>
            </w:r>
            <w:proofErr w:type="spellEnd"/>
          </w:p>
        </w:tc>
        <w:tc>
          <w:tcPr>
            <w:tcW w:w="6336" w:type="dxa"/>
          </w:tcPr>
          <w:p w14:paraId="095F3016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20"/>
                <w:lang w:val="ru-RU"/>
              </w:rPr>
              <w:t>Рабочий документ для команды разработки</w:t>
            </w:r>
          </w:p>
        </w:tc>
      </w:tr>
      <w:tr w:rsidR="0007577A" w14:paraId="60E6AEA3" w14:textId="77777777">
        <w:trPr>
          <w:jc w:val="center"/>
        </w:trPr>
        <w:tc>
          <w:tcPr>
            <w:tcW w:w="2592" w:type="dxa"/>
          </w:tcPr>
          <w:p w14:paraId="4328B26E" w14:textId="77777777" w:rsidR="0007577A" w:rsidRDefault="008639A1">
            <w:pPr>
              <w:spacing w:before="40" w:after="40"/>
            </w:pPr>
            <w:proofErr w:type="spellStart"/>
            <w:r>
              <w:rPr>
                <w:b/>
                <w:sz w:val="20"/>
              </w:rPr>
              <w:t>Версия</w:t>
            </w:r>
            <w:proofErr w:type="spellEnd"/>
          </w:p>
        </w:tc>
        <w:tc>
          <w:tcPr>
            <w:tcW w:w="6336" w:type="dxa"/>
          </w:tcPr>
          <w:p w14:paraId="0B51EC66" w14:textId="77777777" w:rsidR="0007577A" w:rsidRDefault="008639A1">
            <w:pPr>
              <w:spacing w:before="40" w:after="40"/>
            </w:pPr>
            <w:r>
              <w:rPr>
                <w:sz w:val="20"/>
              </w:rPr>
              <w:t>1.0</w:t>
            </w:r>
          </w:p>
        </w:tc>
      </w:tr>
      <w:tr w:rsidR="0007577A" w14:paraId="3F97BB7E" w14:textId="77777777">
        <w:trPr>
          <w:jc w:val="center"/>
        </w:trPr>
        <w:tc>
          <w:tcPr>
            <w:tcW w:w="2592" w:type="dxa"/>
          </w:tcPr>
          <w:p w14:paraId="0CC69C27" w14:textId="77777777" w:rsidR="0007577A" w:rsidRDefault="008639A1">
            <w:pPr>
              <w:spacing w:before="40" w:after="40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w="6336" w:type="dxa"/>
          </w:tcPr>
          <w:p w14:paraId="3A613E17" w14:textId="77777777" w:rsidR="0007577A" w:rsidRDefault="008639A1">
            <w:pPr>
              <w:spacing w:before="40" w:after="40"/>
            </w:pPr>
            <w:r>
              <w:rPr>
                <w:sz w:val="20"/>
              </w:rPr>
              <w:t>18.06.2026</w:t>
            </w:r>
          </w:p>
        </w:tc>
      </w:tr>
      <w:tr w:rsidR="0007577A" w:rsidRPr="008639A1" w14:paraId="603E7923" w14:textId="77777777">
        <w:trPr>
          <w:jc w:val="center"/>
        </w:trPr>
        <w:tc>
          <w:tcPr>
            <w:tcW w:w="2592" w:type="dxa"/>
          </w:tcPr>
          <w:p w14:paraId="3B00A106" w14:textId="77777777" w:rsidR="0007577A" w:rsidRDefault="008639A1">
            <w:pPr>
              <w:spacing w:before="40" w:after="40"/>
            </w:pPr>
            <w:r>
              <w:rPr>
                <w:b/>
                <w:sz w:val="20"/>
              </w:rPr>
              <w:t>Источники</w:t>
            </w:r>
          </w:p>
        </w:tc>
        <w:tc>
          <w:tcPr>
            <w:tcW w:w="6336" w:type="dxa"/>
          </w:tcPr>
          <w:p w14:paraId="222E2B43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20"/>
                <w:lang w:val="ru-RU"/>
              </w:rPr>
              <w:t xml:space="preserve">Техническое задание; материалы </w:t>
            </w:r>
            <w:r>
              <w:rPr>
                <w:sz w:val="20"/>
              </w:rPr>
              <w:t>Instagram</w:t>
            </w:r>
            <w:r w:rsidRPr="008639A1">
              <w:rPr>
                <w:sz w:val="20"/>
                <w:lang w:val="ru-RU"/>
              </w:rPr>
              <w:t>; документ «Проанализировал вводные»</w:t>
            </w:r>
          </w:p>
        </w:tc>
      </w:tr>
    </w:tbl>
    <w:p w14:paraId="57BA1EB6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1A3914A5" w14:textId="77777777" w:rsidR="0007577A" w:rsidRPr="008639A1" w:rsidRDefault="008639A1">
      <w:pPr>
        <w:pStyle w:val="Heading1"/>
        <w:rPr>
          <w:lang w:val="ru-RU"/>
        </w:rPr>
      </w:pPr>
      <w:bookmarkStart w:id="0" w:name="_Toc232677414"/>
      <w:r w:rsidRPr="008639A1">
        <w:rPr>
          <w:lang w:val="ru-RU"/>
        </w:rPr>
        <w:lastRenderedPageBreak/>
        <w:t>Оглавление</w:t>
      </w:r>
      <w:bookmarkEnd w:id="0"/>
    </w:p>
    <w:p w14:paraId="6A3C79EF" w14:textId="328B2150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r>
        <w:fldChar w:fldCharType="begin"/>
      </w:r>
      <w:r>
        <w:instrText>TOC</w:instrText>
      </w:r>
      <w:r w:rsidRPr="008639A1">
        <w:rPr>
          <w:lang w:val="ru-RU"/>
        </w:rPr>
        <w:instrText xml:space="preserve"> \</w:instrText>
      </w:r>
      <w:r>
        <w:instrText>o</w:instrText>
      </w:r>
      <w:r w:rsidRPr="008639A1">
        <w:rPr>
          <w:lang w:val="ru-RU"/>
        </w:rPr>
        <w:instrText xml:space="preserve"> "1-3" \</w:instrText>
      </w:r>
      <w:r>
        <w:instrText>h</w:instrText>
      </w:r>
      <w:r w:rsidRPr="008639A1">
        <w:rPr>
          <w:lang w:val="ru-RU"/>
        </w:rPr>
        <w:instrText xml:space="preserve"> \</w:instrText>
      </w:r>
      <w:r>
        <w:instrText>z</w:instrText>
      </w:r>
      <w:r w:rsidRPr="008639A1">
        <w:rPr>
          <w:lang w:val="ru-RU"/>
        </w:rPr>
        <w:instrText xml:space="preserve"> \</w:instrText>
      </w:r>
      <w:r>
        <w:instrText>u</w:instrText>
      </w:r>
      <w:r>
        <w:fldChar w:fldCharType="separate"/>
      </w:r>
      <w:hyperlink w:anchor="_Toc232677414" w:history="1">
        <w:r w:rsidRPr="00772CBF">
          <w:rPr>
            <w:rStyle w:val="Hyperlink"/>
            <w:noProof/>
            <w:lang w:val="ru-RU"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1EB58B" w14:textId="4D915F72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15" w:history="1">
        <w:r w:rsidRPr="00772CBF">
          <w:rPr>
            <w:rStyle w:val="Hyperlink"/>
            <w:noProof/>
            <w:lang w:val="ru-RU"/>
          </w:rPr>
          <w:t>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E2768AB" w14:textId="7A408CE4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16" w:history="1">
        <w:r w:rsidRPr="00772CBF">
          <w:rPr>
            <w:rStyle w:val="Hyperlink"/>
            <w:noProof/>
            <w:lang w:val="ru-RU"/>
          </w:rPr>
          <w:t>1.1. Назначение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E7336D" w14:textId="0F7D7337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17" w:history="1">
        <w:r w:rsidRPr="00772CBF">
          <w:rPr>
            <w:rStyle w:val="Hyperlink"/>
            <w:noProof/>
          </w:rPr>
          <w:t>1.2. Источники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ACA520" w14:textId="5643FE70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18" w:history="1">
        <w:r w:rsidRPr="00772CBF">
          <w:rPr>
            <w:rStyle w:val="Hyperlink"/>
            <w:noProof/>
            <w:lang w:val="ru-RU"/>
          </w:rPr>
          <w:t>1.3. Как пользоваться документом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47B63D" w14:textId="083E4A88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19" w:history="1">
        <w:r w:rsidRPr="00772CBF">
          <w:rPr>
            <w:rStyle w:val="Hyperlink"/>
            <w:noProof/>
            <w:lang w:val="ru-RU"/>
          </w:rPr>
          <w:t>2. 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26EE24" w14:textId="1CC199DC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20" w:history="1">
        <w:r w:rsidRPr="00772CBF">
          <w:rPr>
            <w:rStyle w:val="Hyperlink"/>
            <w:noProof/>
            <w:lang w:val="ru-RU"/>
          </w:rPr>
          <w:t>2.1. Что такое «РАСтишка»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8ACCD2" w14:textId="61E80175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21" w:history="1">
        <w:r w:rsidRPr="00772CBF">
          <w:rPr>
            <w:rStyle w:val="Hyperlink"/>
            <w:noProof/>
            <w:lang w:val="ru-RU"/>
          </w:rPr>
          <w:t>2.2. Контингент детей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E063CA" w14:textId="51466372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22" w:history="1">
        <w:r w:rsidRPr="00772CBF">
          <w:rPr>
            <w:rStyle w:val="Hyperlink"/>
            <w:noProof/>
          </w:rPr>
          <w:t>2.3. Глоссарий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610B83" w14:textId="40F8CA40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23" w:history="1">
        <w:r w:rsidRPr="00772CBF">
          <w:rPr>
            <w:rStyle w:val="Hyperlink"/>
            <w:noProof/>
          </w:rPr>
          <w:t>2.4. Направления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034CDF" w14:textId="09ECB95A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24" w:history="1">
        <w:r w:rsidRPr="00772CBF">
          <w:rPr>
            <w:rStyle w:val="Hyperlink"/>
            <w:noProof/>
          </w:rPr>
          <w:t>2.5. Формы посещения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A8EE43" w14:textId="3F3D63A2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25" w:history="1">
        <w:r w:rsidRPr="00772CBF">
          <w:rPr>
            <w:rStyle w:val="Hyperlink"/>
            <w:noProof/>
          </w:rPr>
          <w:t>2.6. Специфика и этические ограничения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C965B9" w14:textId="4E74EC6B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26" w:history="1">
        <w:r w:rsidRPr="00772CBF">
          <w:rPr>
            <w:rStyle w:val="Hyperlink"/>
            <w:noProof/>
            <w:lang w:val="ru-RU"/>
          </w:rPr>
          <w:t>3. Определение бизнес-проблемы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501478" w14:textId="2EA3541F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27" w:history="1">
        <w:r w:rsidRPr="00772CBF">
          <w:rPr>
            <w:rStyle w:val="Hyperlink"/>
            <w:noProof/>
            <w:lang w:val="ru-RU"/>
          </w:rPr>
          <w:t>3.1. Контекст и главная проблема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2E0427" w14:textId="321AB4F7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28" w:history="1">
        <w:r w:rsidRPr="00772CBF">
          <w:rPr>
            <w:rStyle w:val="Hyperlink"/>
            <w:noProof/>
          </w:rPr>
          <w:t>3.2. Боли заинтересованных сторон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622DB9" w14:textId="4FD14A60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29" w:history="1">
        <w:r w:rsidRPr="00772CBF">
          <w:rPr>
            <w:rStyle w:val="Hyperlink"/>
            <w:noProof/>
            <w:lang w:val="ru-RU"/>
          </w:rPr>
          <w:t>3.3. Четыре ключевые бизнес-задачи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80FF13" w14:textId="613EAE18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30" w:history="1">
        <w:r w:rsidRPr="00772CBF">
          <w:rPr>
            <w:rStyle w:val="Hyperlink"/>
            <w:noProof/>
          </w:rPr>
          <w:t>3.4. Цели и измеримые результаты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C6792E" w14:textId="1B69EB56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31" w:history="1">
        <w:r w:rsidRPr="00772CBF">
          <w:rPr>
            <w:rStyle w:val="Hyperlink"/>
            <w:noProof/>
            <w:lang w:val="ru-RU"/>
          </w:rPr>
          <w:t>4. Заинтересованные стороны и акторы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23CE87" w14:textId="138999FD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32" w:history="1">
        <w:r w:rsidRPr="00772CBF">
          <w:rPr>
            <w:rStyle w:val="Hyperlink"/>
            <w:noProof/>
            <w:lang w:val="ru-RU"/>
          </w:rPr>
          <w:t>4.1. Акторы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B6CB56" w14:textId="69B75F32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33" w:history="1">
        <w:r w:rsidRPr="00772CBF">
          <w:rPr>
            <w:rStyle w:val="Hyperlink"/>
            <w:noProof/>
          </w:rPr>
          <w:t>4.2. Диаграмма вариантов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A38838" w14:textId="54D89EAC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34" w:history="1">
        <w:r w:rsidRPr="00772CBF">
          <w:rPr>
            <w:rStyle w:val="Hyperlink"/>
            <w:noProof/>
          </w:rPr>
          <w:t>4.3. Ключевые варианты использования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8ADAE59" w14:textId="4EBF3AB0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35" w:history="1">
        <w:r w:rsidRPr="00772CBF">
          <w:rPr>
            <w:rStyle w:val="Hyperlink"/>
            <w:noProof/>
            <w:lang w:val="ru-RU"/>
          </w:rPr>
          <w:t xml:space="preserve">5. Бизнес-процессы (целевые, </w:t>
        </w:r>
        <w:r w:rsidRPr="00772CBF">
          <w:rPr>
            <w:rStyle w:val="Hyperlink"/>
            <w:noProof/>
          </w:rPr>
          <w:t>To</w:t>
        </w:r>
        <w:r w:rsidRPr="00772CBF">
          <w:rPr>
            <w:rStyle w:val="Hyperlink"/>
            <w:noProof/>
            <w:lang w:val="ru-RU"/>
          </w:rPr>
          <w:t>-</w:t>
        </w:r>
        <w:r w:rsidRPr="00772CBF">
          <w:rPr>
            <w:rStyle w:val="Hyperlink"/>
            <w:noProof/>
          </w:rPr>
          <w:t>Be</w:t>
        </w:r>
        <w:r w:rsidRPr="00772CBF">
          <w:rPr>
            <w:rStyle w:val="Hyperlink"/>
            <w:noProof/>
            <w:lang w:val="ru-RU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067CA7" w14:textId="73279327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36" w:history="1">
        <w:r w:rsidRPr="00772CBF">
          <w:rPr>
            <w:rStyle w:val="Hyperlink"/>
            <w:noProof/>
            <w:lang w:val="ru-RU"/>
          </w:rPr>
          <w:t>5.1. Процесс «Запись ребёнка через опросник»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5E8D0DD" w14:textId="29B44D1F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37" w:history="1">
        <w:r w:rsidRPr="00772CBF">
          <w:rPr>
            <w:rStyle w:val="Hyperlink"/>
            <w:noProof/>
            <w:lang w:val="ru-RU"/>
          </w:rPr>
          <w:t>5.2. Опросник как инструмент выявления индивидуальных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FA1589E" w14:textId="5CBEDCA8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38" w:history="1">
        <w:r w:rsidRPr="00772CBF">
          <w:rPr>
            <w:rStyle w:val="Hyperlink"/>
            <w:noProof/>
            <w:lang w:val="ru-RU"/>
          </w:rPr>
          <w:t>5.3. Процесс «Отклик на вакансию»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D19749" w14:textId="4007FFC2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39" w:history="1">
        <w:r w:rsidRPr="00772CBF">
          <w:rPr>
            <w:rStyle w:val="Hyperlink"/>
            <w:noProof/>
            <w:lang w:val="ru-RU"/>
          </w:rPr>
          <w:t>5.4. Процесс «Заказ фирменного товара»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2A5CF52" w14:textId="5D8C301C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40" w:history="1">
        <w:r w:rsidRPr="00772CBF">
          <w:rPr>
            <w:rStyle w:val="Hyperlink"/>
            <w:noProof/>
            <w:lang w:val="ru-RU"/>
          </w:rPr>
          <w:t>5.5. Процесс «Публикация контента»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E0F43C0" w14:textId="105F2858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41" w:history="1">
        <w:r w:rsidRPr="00772CBF">
          <w:rPr>
            <w:rStyle w:val="Hyperlink"/>
            <w:noProof/>
            <w:lang w:val="ru-RU"/>
          </w:rPr>
          <w:t>6. Интеграции и автоматические уведомления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A6D0C0" w14:textId="695A2691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42" w:history="1">
        <w:r w:rsidRPr="00772CBF">
          <w:rPr>
            <w:rStyle w:val="Hyperlink"/>
            <w:noProof/>
          </w:rPr>
          <w:t>6.1. Триггеры, каналы и содержимое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A331D5" w14:textId="53EB3A6C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43" w:history="1">
        <w:r w:rsidRPr="00772CBF">
          <w:rPr>
            <w:rStyle w:val="Hyperlink"/>
            <w:noProof/>
          </w:rPr>
          <w:t>6.2. Обратная связь и соцсети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BBC1A6" w14:textId="13E89EF0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44" w:history="1">
        <w:r w:rsidRPr="00772CBF">
          <w:rPr>
            <w:rStyle w:val="Hyperlink"/>
            <w:noProof/>
            <w:lang w:val="ru-RU"/>
          </w:rPr>
          <w:t>7. Админ-панель и динамический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00CE28" w14:textId="0EBD68B0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45" w:history="1">
        <w:r w:rsidRPr="00772CBF">
          <w:rPr>
            <w:rStyle w:val="Hyperlink"/>
            <w:noProof/>
          </w:rPr>
          <w:t>7.1. Роли и права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F187A1" w14:textId="7CA59D15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46" w:history="1">
        <w:r w:rsidRPr="00772CBF">
          <w:rPr>
            <w:rStyle w:val="Hyperlink"/>
            <w:noProof/>
          </w:rPr>
          <w:t>7.2. Что именно должно быть редактируемым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ED270C" w14:textId="11E7CD03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47" w:history="1">
        <w:r w:rsidRPr="00772CBF">
          <w:rPr>
            <w:rStyle w:val="Hyperlink"/>
            <w:noProof/>
            <w:lang w:val="ru-RU"/>
          </w:rPr>
          <w:t>8. Модель данных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2FFBF11" w14:textId="0F5240D3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48" w:history="1">
        <w:r w:rsidRPr="00772CBF">
          <w:rPr>
            <w:rStyle w:val="Hyperlink"/>
            <w:noProof/>
          </w:rPr>
          <w:t>8.1. Описание сущностей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51C27E" w14:textId="5D3C3465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49" w:history="1">
        <w:r w:rsidRPr="00772CBF">
          <w:rPr>
            <w:rStyle w:val="Hyperlink"/>
            <w:noProof/>
          </w:rPr>
          <w:t>9.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9F5B61" w14:textId="7D45291B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50" w:history="1">
        <w:r w:rsidRPr="00772CBF">
          <w:rPr>
            <w:rStyle w:val="Hyperlink"/>
            <w:noProof/>
          </w:rPr>
          <w:t>10.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3815887" w14:textId="276910BD" w:rsidR="008639A1" w:rsidRDefault="008639A1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51" w:history="1">
        <w:r w:rsidRPr="00772CBF">
          <w:rPr>
            <w:rStyle w:val="Hyperlink"/>
            <w:noProof/>
            <w:lang w:val="ru-RU"/>
          </w:rPr>
          <w:t xml:space="preserve">11. Выводы и приоритеты </w:t>
        </w:r>
        <w:r w:rsidRPr="00772CBF">
          <w:rPr>
            <w:rStyle w:val="Hyperlink"/>
            <w:noProof/>
          </w:rPr>
          <w:t>MVP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42E070B" w14:textId="4F9EC1D9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52" w:history="1">
        <w:r w:rsidRPr="00772CBF">
          <w:rPr>
            <w:rStyle w:val="Hyperlink"/>
            <w:noProof/>
          </w:rPr>
          <w:t>11.1. В MVP (обязательно)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4D0D5DC" w14:textId="0EA88F9C" w:rsidR="008639A1" w:rsidRDefault="008639A1">
      <w:pPr>
        <w:pStyle w:val="TOC2"/>
        <w:tabs>
          <w:tab w:val="right" w:leader="dot" w:pos="9350"/>
        </w:tabs>
        <w:rPr>
          <w:rFonts w:asciiTheme="minorHAnsi" w:hAnsiTheme="minorHAnsi"/>
          <w:noProof/>
          <w:color w:val="auto"/>
          <w:lang w:val="ru-KG" w:eastAsia="ru-KG"/>
        </w:rPr>
      </w:pPr>
      <w:hyperlink w:anchor="_Toc232677453" w:history="1">
        <w:r w:rsidRPr="00772CBF">
          <w:rPr>
            <w:rStyle w:val="Hyperlink"/>
            <w:noProof/>
          </w:rPr>
          <w:t>11.2. Можно отложить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_Toc232677453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D9C055" w14:textId="0AA940DA" w:rsidR="0007577A" w:rsidRPr="008639A1" w:rsidRDefault="008639A1">
      <w:pPr>
        <w:rPr>
          <w:lang w:val="ru-RU"/>
        </w:rPr>
      </w:pPr>
      <w:r>
        <w:fldChar w:fldCharType="end"/>
      </w:r>
    </w:p>
    <w:p w14:paraId="2EB42DCF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514E2920" w14:textId="77777777" w:rsidR="0007577A" w:rsidRPr="008639A1" w:rsidRDefault="008639A1">
      <w:pPr>
        <w:pStyle w:val="Heading1"/>
        <w:rPr>
          <w:lang w:val="ru-RU"/>
        </w:rPr>
      </w:pPr>
      <w:bookmarkStart w:id="1" w:name="_Toc232677415"/>
      <w:r w:rsidRPr="008639A1">
        <w:rPr>
          <w:lang w:val="ru-RU"/>
        </w:rPr>
        <w:lastRenderedPageBreak/>
        <w:t>1. Введение</w:t>
      </w:r>
      <w:bookmarkEnd w:id="1"/>
    </w:p>
    <w:p w14:paraId="3E8CA30A" w14:textId="77777777" w:rsidR="0007577A" w:rsidRPr="008639A1" w:rsidRDefault="008639A1">
      <w:pPr>
        <w:pStyle w:val="Heading2"/>
        <w:rPr>
          <w:lang w:val="ru-RU"/>
        </w:rPr>
      </w:pPr>
      <w:bookmarkStart w:id="2" w:name="_Toc232677416"/>
      <w:r w:rsidRPr="008639A1">
        <w:rPr>
          <w:lang w:val="ru-RU"/>
        </w:rPr>
        <w:t xml:space="preserve">1.1. Назначение </w:t>
      </w:r>
      <w:r w:rsidRPr="008639A1">
        <w:rPr>
          <w:lang w:val="ru-RU"/>
        </w:rPr>
        <w:t>документа</w:t>
      </w:r>
      <w:bookmarkEnd w:id="2"/>
    </w:p>
    <w:p w14:paraId="34579E7C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>Документ фиксирует результаты анализа предметной области для сайта коррекционного детского сада «</w:t>
      </w:r>
      <w:proofErr w:type="spellStart"/>
      <w:r w:rsidRPr="008639A1">
        <w:rPr>
          <w:lang w:val="ru-RU"/>
        </w:rPr>
        <w:t>РАСтишка</w:t>
      </w:r>
      <w:proofErr w:type="spellEnd"/>
      <w:r w:rsidRPr="008639A1">
        <w:rPr>
          <w:lang w:val="ru-RU"/>
        </w:rPr>
        <w:t xml:space="preserve">» и формулирует бизнес-проблемы, которые сайт должен решать. Цель — дать команде разработки единое понимание контекста, </w:t>
      </w:r>
      <w:proofErr w:type="spellStart"/>
      <w:r w:rsidRPr="008639A1">
        <w:rPr>
          <w:lang w:val="ru-RU"/>
        </w:rPr>
        <w:t>акторов</w:t>
      </w:r>
      <w:proofErr w:type="spellEnd"/>
      <w:r w:rsidRPr="008639A1">
        <w:rPr>
          <w:lang w:val="ru-RU"/>
        </w:rPr>
        <w:t xml:space="preserve">, процессов и </w:t>
      </w:r>
      <w:r w:rsidRPr="008639A1">
        <w:rPr>
          <w:lang w:val="ru-RU"/>
        </w:rPr>
        <w:t>требований до начала проектирования и реализации.</w:t>
      </w:r>
    </w:p>
    <w:p w14:paraId="2067CB72" w14:textId="77777777" w:rsidR="0007577A" w:rsidRDefault="008639A1">
      <w:pPr>
        <w:pStyle w:val="Heading2"/>
      </w:pPr>
      <w:bookmarkStart w:id="3" w:name="_Toc232677417"/>
      <w:r>
        <w:t>1.2. Источники анализа</w:t>
      </w:r>
      <w:bookmarkEnd w:id="3"/>
    </w:p>
    <w:p w14:paraId="48F4AA6E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b/>
          <w:lang w:val="ru-RU"/>
        </w:rPr>
        <w:t>Техническое задание</w:t>
      </w:r>
      <w:r w:rsidRPr="008639A1">
        <w:rPr>
          <w:lang w:val="ru-RU"/>
        </w:rPr>
        <w:t xml:space="preserve"> — детально описывает 4 функциональных блока сайта (главная, вакансии, новости, товары) и админ-панель.</w:t>
      </w:r>
    </w:p>
    <w:p w14:paraId="6D3B2BE1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b/>
          <w:lang w:val="ru-RU"/>
        </w:rPr>
        <w:t xml:space="preserve">Материалы </w:t>
      </w:r>
      <w:r>
        <w:rPr>
          <w:b/>
        </w:rPr>
        <w:t>Instagram</w:t>
      </w:r>
      <w:r w:rsidRPr="008639A1">
        <w:rPr>
          <w:lang w:val="ru-RU"/>
        </w:rPr>
        <w:t xml:space="preserve"> — задают фирменный стиль и палитру (борд</w:t>
      </w:r>
      <w:r w:rsidRPr="008639A1">
        <w:rPr>
          <w:lang w:val="ru-RU"/>
        </w:rPr>
        <w:t>о, пыльно-розовый, шалфейный, кремовый), тон коммуникации и реальные услуги.</w:t>
      </w:r>
    </w:p>
    <w:p w14:paraId="120F427D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b/>
          <w:lang w:val="ru-RU"/>
        </w:rPr>
        <w:t>Документ «Проанализировал вводные»</w:t>
      </w:r>
      <w:r w:rsidRPr="008639A1">
        <w:rPr>
          <w:lang w:val="ru-RU"/>
        </w:rPr>
        <w:t xml:space="preserve"> — содержит уточняющие вопросы владельцу, глоссарий диагнозов и направлений, а также этические ограничения формулировок.</w:t>
      </w:r>
    </w:p>
    <w:p w14:paraId="6E7670AD" w14:textId="77777777" w:rsidR="0007577A" w:rsidRPr="008639A1" w:rsidRDefault="008639A1">
      <w:pPr>
        <w:pStyle w:val="Heading2"/>
        <w:rPr>
          <w:lang w:val="ru-RU"/>
        </w:rPr>
      </w:pPr>
      <w:bookmarkStart w:id="4" w:name="_Toc232677418"/>
      <w:r w:rsidRPr="008639A1">
        <w:rPr>
          <w:lang w:val="ru-RU"/>
        </w:rPr>
        <w:t>1.3. Как пользоваться до</w:t>
      </w:r>
      <w:r w:rsidRPr="008639A1">
        <w:rPr>
          <w:lang w:val="ru-RU"/>
        </w:rPr>
        <w:t>кументом</w:t>
      </w:r>
      <w:bookmarkEnd w:id="4"/>
    </w:p>
    <w:p w14:paraId="50CD90B0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 xml:space="preserve">Разделы 2–3 описывают предметную область и бизнес-проблему. Разделы 4–8 — </w:t>
      </w:r>
      <w:proofErr w:type="spellStart"/>
      <w:r w:rsidRPr="008639A1">
        <w:rPr>
          <w:lang w:val="ru-RU"/>
        </w:rPr>
        <w:t>акторов</w:t>
      </w:r>
      <w:proofErr w:type="spellEnd"/>
      <w:r w:rsidRPr="008639A1">
        <w:rPr>
          <w:lang w:val="ru-RU"/>
        </w:rPr>
        <w:t xml:space="preserve">, процессы, интеграции, админ-панель и модель данных (с диаграммами). Разделы 9–11 — функциональные и нефункциональные требования и приоритеты </w:t>
      </w:r>
      <w:r>
        <w:t>MVP</w:t>
      </w:r>
      <w:r w:rsidRPr="008639A1">
        <w:rPr>
          <w:lang w:val="ru-RU"/>
        </w:rPr>
        <w:t>.</w:t>
      </w:r>
    </w:p>
    <w:p w14:paraId="793482E1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6E8DF4DC" w14:textId="77777777" w:rsidR="0007577A" w:rsidRPr="008639A1" w:rsidRDefault="008639A1">
      <w:pPr>
        <w:pStyle w:val="Heading1"/>
        <w:rPr>
          <w:lang w:val="ru-RU"/>
        </w:rPr>
      </w:pPr>
      <w:bookmarkStart w:id="5" w:name="_Toc232677419"/>
      <w:r w:rsidRPr="008639A1">
        <w:rPr>
          <w:lang w:val="ru-RU"/>
        </w:rPr>
        <w:lastRenderedPageBreak/>
        <w:t>2. Описание пред</w:t>
      </w:r>
      <w:r w:rsidRPr="008639A1">
        <w:rPr>
          <w:lang w:val="ru-RU"/>
        </w:rPr>
        <w:t>метной области</w:t>
      </w:r>
      <w:bookmarkEnd w:id="5"/>
    </w:p>
    <w:p w14:paraId="56F79754" w14:textId="77777777" w:rsidR="0007577A" w:rsidRPr="008639A1" w:rsidRDefault="008639A1">
      <w:pPr>
        <w:pStyle w:val="Heading2"/>
        <w:rPr>
          <w:lang w:val="ru-RU"/>
        </w:rPr>
      </w:pPr>
      <w:bookmarkStart w:id="6" w:name="_Toc232677420"/>
      <w:r w:rsidRPr="008639A1">
        <w:rPr>
          <w:lang w:val="ru-RU"/>
        </w:rPr>
        <w:t>2.1. Что такое «</w:t>
      </w:r>
      <w:proofErr w:type="spellStart"/>
      <w:r w:rsidRPr="008639A1">
        <w:rPr>
          <w:lang w:val="ru-RU"/>
        </w:rPr>
        <w:t>РАСтишка</w:t>
      </w:r>
      <w:proofErr w:type="spellEnd"/>
      <w:r w:rsidRPr="008639A1">
        <w:rPr>
          <w:lang w:val="ru-RU"/>
        </w:rPr>
        <w:t>»</w:t>
      </w:r>
      <w:bookmarkEnd w:id="6"/>
    </w:p>
    <w:p w14:paraId="737551A5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>«</w:t>
      </w:r>
      <w:proofErr w:type="spellStart"/>
      <w:r w:rsidRPr="008639A1">
        <w:rPr>
          <w:lang w:val="ru-RU"/>
        </w:rPr>
        <w:t>РАСтишка</w:t>
      </w:r>
      <w:proofErr w:type="spellEnd"/>
      <w:r w:rsidRPr="008639A1">
        <w:rPr>
          <w:lang w:val="ru-RU"/>
        </w:rPr>
        <w:t>» — частный коррекционный детский сад для особенных детей. Название обыгрывает слово «расти» и аббревиатуру РАС (расстройство аутистического спектра). Сад обеспечивает комплексное психолого-педагогическое с</w:t>
      </w:r>
      <w:r w:rsidRPr="008639A1">
        <w:rPr>
          <w:lang w:val="ru-RU"/>
        </w:rPr>
        <w:t>опровождение ребёнка в течение всего дня: групповые и индивидуальные занятия, помощь в становлении самостоятельности в быту, организацию режима дня, досуг, искусство, музыку, спорт и академические навыки.</w:t>
      </w:r>
    </w:p>
    <w:p w14:paraId="76CA28DD" w14:textId="77777777" w:rsidR="0007577A" w:rsidRPr="008639A1" w:rsidRDefault="008639A1">
      <w:pPr>
        <w:pStyle w:val="Heading2"/>
        <w:rPr>
          <w:lang w:val="ru-RU"/>
        </w:rPr>
      </w:pPr>
      <w:bookmarkStart w:id="7" w:name="_Toc232677421"/>
      <w:r w:rsidRPr="008639A1">
        <w:rPr>
          <w:lang w:val="ru-RU"/>
        </w:rPr>
        <w:t>2.2. Контингент детей</w:t>
      </w:r>
      <w:bookmarkEnd w:id="7"/>
    </w:p>
    <w:p w14:paraId="448EA54A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 xml:space="preserve">Дети </w:t>
      </w:r>
      <w:r w:rsidRPr="008639A1">
        <w:rPr>
          <w:lang w:val="ru-RU"/>
        </w:rPr>
        <w:t>ориентировочно 3–11 лет, которым сложно адаптироваться под общие нормы и которым необходим индивидуальный подход, бережное сопровождение и собственная программа занятий:</w:t>
      </w:r>
    </w:p>
    <w:p w14:paraId="2F67DD3A" w14:textId="77777777" w:rsidR="0007577A" w:rsidRDefault="008639A1">
      <w:pPr>
        <w:pStyle w:val="ListBullet"/>
      </w:pPr>
      <w:proofErr w:type="spellStart"/>
      <w:r>
        <w:t>расстройство</w:t>
      </w:r>
      <w:proofErr w:type="spellEnd"/>
      <w:r>
        <w:t xml:space="preserve"> </w:t>
      </w:r>
      <w:proofErr w:type="spellStart"/>
      <w:r>
        <w:t>аутистического</w:t>
      </w:r>
      <w:proofErr w:type="spellEnd"/>
      <w:r>
        <w:t xml:space="preserve"> </w:t>
      </w:r>
      <w:proofErr w:type="spellStart"/>
      <w:r>
        <w:t>спектра</w:t>
      </w:r>
      <w:proofErr w:type="spellEnd"/>
      <w:r>
        <w:t xml:space="preserve"> (РАС);</w:t>
      </w:r>
    </w:p>
    <w:p w14:paraId="3E9ECFA4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 xml:space="preserve">задержка </w:t>
      </w:r>
      <w:proofErr w:type="spellStart"/>
      <w:r w:rsidRPr="008639A1">
        <w:rPr>
          <w:lang w:val="ru-RU"/>
        </w:rPr>
        <w:t>психоречевого</w:t>
      </w:r>
      <w:proofErr w:type="spellEnd"/>
      <w:r w:rsidRPr="008639A1">
        <w:rPr>
          <w:lang w:val="ru-RU"/>
        </w:rPr>
        <w:t xml:space="preserve"> и речевого развития </w:t>
      </w:r>
      <w:r w:rsidRPr="008639A1">
        <w:rPr>
          <w:lang w:val="ru-RU"/>
        </w:rPr>
        <w:t>(ЗПРР, ЗРР);</w:t>
      </w:r>
    </w:p>
    <w:p w14:paraId="6D908AAF" w14:textId="77777777" w:rsidR="0007577A" w:rsidRDefault="008639A1">
      <w:pPr>
        <w:pStyle w:val="ListBullet"/>
      </w:pPr>
      <w:proofErr w:type="spellStart"/>
      <w:r>
        <w:t>задержка</w:t>
      </w:r>
      <w:proofErr w:type="spellEnd"/>
      <w:r>
        <w:t xml:space="preserve"> </w:t>
      </w:r>
      <w:proofErr w:type="spellStart"/>
      <w:r>
        <w:t>психического</w:t>
      </w:r>
      <w:proofErr w:type="spellEnd"/>
      <w:r>
        <w:t xml:space="preserve"> </w:t>
      </w:r>
      <w:proofErr w:type="spellStart"/>
      <w:r>
        <w:t>развития</w:t>
      </w:r>
      <w:proofErr w:type="spellEnd"/>
      <w:r>
        <w:t xml:space="preserve"> (ЗПР);</w:t>
      </w:r>
    </w:p>
    <w:p w14:paraId="5D25600C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синдром дефицита внимания и гиперактивности (СДВГ);</w:t>
      </w:r>
    </w:p>
    <w:p w14:paraId="7DE28B97" w14:textId="77777777" w:rsidR="0007577A" w:rsidRDefault="008639A1">
      <w:pPr>
        <w:pStyle w:val="ListBullet"/>
      </w:pPr>
      <w:proofErr w:type="spellStart"/>
      <w:r>
        <w:t>синдром</w:t>
      </w:r>
      <w:proofErr w:type="spellEnd"/>
      <w:r>
        <w:t xml:space="preserve"> </w:t>
      </w:r>
      <w:proofErr w:type="spellStart"/>
      <w:r>
        <w:t>Дауна</w:t>
      </w:r>
      <w:proofErr w:type="spellEnd"/>
      <w:r>
        <w:t>;</w:t>
      </w:r>
    </w:p>
    <w:p w14:paraId="77121AE2" w14:textId="77777777" w:rsidR="0007577A" w:rsidRDefault="008639A1">
      <w:pPr>
        <w:pStyle w:val="ListBullet"/>
      </w:pPr>
      <w:r>
        <w:t>сенсорные трудности.</w:t>
      </w:r>
    </w:p>
    <w:p w14:paraId="0C9E5A33" w14:textId="77777777" w:rsidR="0007577A" w:rsidRDefault="008639A1">
      <w:pPr>
        <w:pStyle w:val="Heading2"/>
      </w:pPr>
      <w:bookmarkStart w:id="8" w:name="_Toc232677422"/>
      <w:r>
        <w:t>2.3. Глоссарий предметной области</w:t>
      </w:r>
      <w:bookmarkEnd w:id="8"/>
    </w:p>
    <w:p w14:paraId="31F70103" w14:textId="77777777" w:rsidR="0007577A" w:rsidRPr="008639A1" w:rsidRDefault="008639A1">
      <w:pPr>
        <w:rPr>
          <w:lang w:val="ru-RU"/>
        </w:rPr>
      </w:pPr>
      <w:r w:rsidRPr="008639A1">
        <w:rPr>
          <w:i/>
          <w:lang w:val="ru-RU"/>
        </w:rPr>
        <w:t xml:space="preserve">Краткие пояснения для команды (диагнозы ставит профильный специалист; центр </w:t>
      </w:r>
      <w:r w:rsidRPr="008639A1">
        <w:rPr>
          <w:i/>
          <w:lang w:val="ru-RU"/>
        </w:rPr>
        <w:t>поддерживает развитие и адаптацию, но не «лечит»):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4176"/>
        <w:gridCol w:w="3600"/>
      </w:tblGrid>
      <w:tr w:rsidR="0007577A" w14:paraId="0D47CC1C" w14:textId="77777777">
        <w:trPr>
          <w:jc w:val="center"/>
        </w:trPr>
        <w:tc>
          <w:tcPr>
            <w:tcW w:w="1584" w:type="dxa"/>
            <w:shd w:val="clear" w:color="auto" w:fill="7E2A3D"/>
          </w:tcPr>
          <w:p w14:paraId="6BEEA98D" w14:textId="77777777" w:rsidR="0007577A" w:rsidRDefault="008639A1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Термин</w:t>
            </w:r>
            <w:proofErr w:type="spellEnd"/>
          </w:p>
        </w:tc>
        <w:tc>
          <w:tcPr>
            <w:tcW w:w="4176" w:type="dxa"/>
            <w:shd w:val="clear" w:color="auto" w:fill="7E2A3D"/>
          </w:tcPr>
          <w:p w14:paraId="3DEB81C8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Простое объяснение</w:t>
            </w:r>
          </w:p>
        </w:tc>
        <w:tc>
          <w:tcPr>
            <w:tcW w:w="3600" w:type="dxa"/>
            <w:shd w:val="clear" w:color="auto" w:fill="7E2A3D"/>
          </w:tcPr>
          <w:p w14:paraId="0EDE9D5E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Поддержка, уместная на сайте</w:t>
            </w:r>
          </w:p>
        </w:tc>
      </w:tr>
      <w:tr w:rsidR="0007577A" w:rsidRPr="008639A1" w14:paraId="410C7238" w14:textId="77777777">
        <w:trPr>
          <w:jc w:val="center"/>
        </w:trPr>
        <w:tc>
          <w:tcPr>
            <w:tcW w:w="1584" w:type="dxa"/>
          </w:tcPr>
          <w:p w14:paraId="166E010D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РАС</w:t>
            </w:r>
          </w:p>
        </w:tc>
        <w:tc>
          <w:tcPr>
            <w:tcW w:w="4176" w:type="dxa"/>
          </w:tcPr>
          <w:p w14:paraId="152B1004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Расстройство аутистического спектра: особенности общения, игры, поведения, реакции на звуки/свет/прикосновения.</w:t>
            </w:r>
          </w:p>
        </w:tc>
        <w:tc>
          <w:tcPr>
            <w:tcW w:w="3600" w:type="dxa"/>
          </w:tcPr>
          <w:p w14:paraId="30121716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Индивидуальный маршрут, </w:t>
            </w:r>
            <w:r>
              <w:rPr>
                <w:sz w:val="19"/>
              </w:rPr>
              <w:t>ABA</w:t>
            </w:r>
            <w:r w:rsidRPr="008639A1">
              <w:rPr>
                <w:sz w:val="19"/>
                <w:lang w:val="ru-RU"/>
              </w:rPr>
              <w:t>-подхо</w:t>
            </w:r>
            <w:r w:rsidRPr="008639A1">
              <w:rPr>
                <w:sz w:val="19"/>
                <w:lang w:val="ru-RU"/>
              </w:rPr>
              <w:t>д, тьютор, сенсорная интеграция, логопед-дефектолог, психолог.</w:t>
            </w:r>
          </w:p>
        </w:tc>
      </w:tr>
      <w:tr w:rsidR="0007577A" w:rsidRPr="008639A1" w14:paraId="33FB22B7" w14:textId="77777777">
        <w:trPr>
          <w:jc w:val="center"/>
        </w:trPr>
        <w:tc>
          <w:tcPr>
            <w:tcW w:w="1584" w:type="dxa"/>
            <w:shd w:val="clear" w:color="auto" w:fill="F2EFEB"/>
          </w:tcPr>
          <w:p w14:paraId="1586B64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ЗПРР</w:t>
            </w:r>
          </w:p>
        </w:tc>
        <w:tc>
          <w:tcPr>
            <w:tcW w:w="4176" w:type="dxa"/>
            <w:shd w:val="clear" w:color="auto" w:fill="F2EFEB"/>
          </w:tcPr>
          <w:p w14:paraId="6C0B4C6E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Задержка </w:t>
            </w:r>
            <w:proofErr w:type="spellStart"/>
            <w:r w:rsidRPr="008639A1">
              <w:rPr>
                <w:sz w:val="19"/>
                <w:lang w:val="ru-RU"/>
              </w:rPr>
              <w:t>психоречевого</w:t>
            </w:r>
            <w:proofErr w:type="spellEnd"/>
            <w:r w:rsidRPr="008639A1">
              <w:rPr>
                <w:sz w:val="19"/>
                <w:lang w:val="ru-RU"/>
              </w:rPr>
              <w:t xml:space="preserve"> развития: речь, понимание, мышление и быт развиваются медленнее нормы.</w:t>
            </w:r>
          </w:p>
        </w:tc>
        <w:tc>
          <w:tcPr>
            <w:tcW w:w="3600" w:type="dxa"/>
            <w:shd w:val="clear" w:color="auto" w:fill="F2EFEB"/>
          </w:tcPr>
          <w:p w14:paraId="08801039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Логопед-дефектолог, психолог, элементы </w:t>
            </w:r>
            <w:r>
              <w:rPr>
                <w:sz w:val="19"/>
              </w:rPr>
              <w:t>ABA</w:t>
            </w:r>
            <w:r w:rsidRPr="008639A1">
              <w:rPr>
                <w:sz w:val="19"/>
                <w:lang w:val="ru-RU"/>
              </w:rPr>
              <w:t xml:space="preserve">, </w:t>
            </w:r>
            <w:proofErr w:type="spellStart"/>
            <w:r w:rsidRPr="008639A1">
              <w:rPr>
                <w:sz w:val="19"/>
                <w:lang w:val="ru-RU"/>
              </w:rPr>
              <w:t>логоритмика</w:t>
            </w:r>
            <w:proofErr w:type="spellEnd"/>
            <w:r w:rsidRPr="008639A1">
              <w:rPr>
                <w:sz w:val="19"/>
                <w:lang w:val="ru-RU"/>
              </w:rPr>
              <w:t xml:space="preserve">, СМК, АФК, работа с </w:t>
            </w:r>
            <w:r w:rsidRPr="008639A1">
              <w:rPr>
                <w:sz w:val="19"/>
                <w:lang w:val="ru-RU"/>
              </w:rPr>
              <w:t>родителями.</w:t>
            </w:r>
          </w:p>
        </w:tc>
      </w:tr>
      <w:tr w:rsidR="0007577A" w:rsidRPr="008639A1" w14:paraId="70864F2C" w14:textId="77777777">
        <w:trPr>
          <w:jc w:val="center"/>
        </w:trPr>
        <w:tc>
          <w:tcPr>
            <w:tcW w:w="1584" w:type="dxa"/>
          </w:tcPr>
          <w:p w14:paraId="446F8F50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ЗРР</w:t>
            </w:r>
          </w:p>
        </w:tc>
        <w:tc>
          <w:tcPr>
            <w:tcW w:w="4176" w:type="dxa"/>
          </w:tcPr>
          <w:p w14:paraId="06D9B8D2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Задержка речевого развития: трудно говорить, строить фразы, понимать речь.</w:t>
            </w:r>
          </w:p>
        </w:tc>
        <w:tc>
          <w:tcPr>
            <w:tcW w:w="3600" w:type="dxa"/>
          </w:tcPr>
          <w:p w14:paraId="69941213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Логопед-дефектолог, </w:t>
            </w:r>
            <w:proofErr w:type="spellStart"/>
            <w:r w:rsidRPr="008639A1">
              <w:rPr>
                <w:sz w:val="19"/>
                <w:lang w:val="ru-RU"/>
              </w:rPr>
              <w:t>логоритмика</w:t>
            </w:r>
            <w:proofErr w:type="spellEnd"/>
            <w:r w:rsidRPr="008639A1">
              <w:rPr>
                <w:sz w:val="19"/>
                <w:lang w:val="ru-RU"/>
              </w:rPr>
              <w:t>, игровые занятия на речь, домашние рекомендации.</w:t>
            </w:r>
          </w:p>
        </w:tc>
      </w:tr>
      <w:tr w:rsidR="0007577A" w:rsidRPr="008639A1" w14:paraId="25AE2C76" w14:textId="77777777">
        <w:trPr>
          <w:jc w:val="center"/>
        </w:trPr>
        <w:tc>
          <w:tcPr>
            <w:tcW w:w="1584" w:type="dxa"/>
            <w:shd w:val="clear" w:color="auto" w:fill="F2EFEB"/>
          </w:tcPr>
          <w:p w14:paraId="6B9836E1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СДВГ</w:t>
            </w:r>
          </w:p>
        </w:tc>
        <w:tc>
          <w:tcPr>
            <w:tcW w:w="4176" w:type="dxa"/>
            <w:shd w:val="clear" w:color="auto" w:fill="F2EFEB"/>
          </w:tcPr>
          <w:p w14:paraId="497E4528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Дефицит внимания и гиперактивность: трудно удерживать внимание, ждать, контро</w:t>
            </w:r>
            <w:r w:rsidRPr="008639A1">
              <w:rPr>
                <w:sz w:val="19"/>
                <w:lang w:val="ru-RU"/>
              </w:rPr>
              <w:t>лировать импульсы.</w:t>
            </w:r>
          </w:p>
        </w:tc>
        <w:tc>
          <w:tcPr>
            <w:tcW w:w="3600" w:type="dxa"/>
            <w:shd w:val="clear" w:color="auto" w:fill="F2EFEB"/>
          </w:tcPr>
          <w:p w14:paraId="0C2FED45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Структурированный режим, поведенческие стратегии, психолог, АФК, упражнения на внимание.</w:t>
            </w:r>
          </w:p>
        </w:tc>
      </w:tr>
      <w:tr w:rsidR="0007577A" w:rsidRPr="008639A1" w14:paraId="47705D2A" w14:textId="77777777">
        <w:trPr>
          <w:jc w:val="center"/>
        </w:trPr>
        <w:tc>
          <w:tcPr>
            <w:tcW w:w="1584" w:type="dxa"/>
          </w:tcPr>
          <w:p w14:paraId="25EC6DC8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ЗПР</w:t>
            </w:r>
          </w:p>
        </w:tc>
        <w:tc>
          <w:tcPr>
            <w:tcW w:w="4176" w:type="dxa"/>
          </w:tcPr>
          <w:p w14:paraId="7A3C4CFF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Задержка психического развития: нужно больше времени и поддержки для мышления, игры, правил, быта.</w:t>
            </w:r>
          </w:p>
        </w:tc>
        <w:tc>
          <w:tcPr>
            <w:tcW w:w="3600" w:type="dxa"/>
          </w:tcPr>
          <w:p w14:paraId="7662CD71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Дефектолог, психолог, индивидуальная програм</w:t>
            </w:r>
            <w:r w:rsidRPr="008639A1">
              <w:rPr>
                <w:sz w:val="19"/>
                <w:lang w:val="ru-RU"/>
              </w:rPr>
              <w:t>ма, познавательные и социально-бытовые занятия.</w:t>
            </w:r>
          </w:p>
        </w:tc>
      </w:tr>
      <w:tr w:rsidR="0007577A" w:rsidRPr="008639A1" w14:paraId="1BFB605C" w14:textId="77777777">
        <w:trPr>
          <w:jc w:val="center"/>
        </w:trPr>
        <w:tc>
          <w:tcPr>
            <w:tcW w:w="1584" w:type="dxa"/>
            <w:shd w:val="clear" w:color="auto" w:fill="F2EFEB"/>
          </w:tcPr>
          <w:p w14:paraId="3CB2EA80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Сенсорные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трудности</w:t>
            </w:r>
            <w:proofErr w:type="spellEnd"/>
          </w:p>
        </w:tc>
        <w:tc>
          <w:tcPr>
            <w:tcW w:w="4176" w:type="dxa"/>
            <w:shd w:val="clear" w:color="auto" w:fill="F2EFEB"/>
          </w:tcPr>
          <w:p w14:paraId="36DB0CF6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Слишком острая или слабая реакция на звуки, свет, прикосновения, движение, еду, одежду.</w:t>
            </w:r>
          </w:p>
        </w:tc>
        <w:tc>
          <w:tcPr>
            <w:tcW w:w="3600" w:type="dxa"/>
            <w:shd w:val="clear" w:color="auto" w:fill="F2EFEB"/>
          </w:tcPr>
          <w:p w14:paraId="0C8D18C1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Сенсорная интеграция, СМК, АФК, спокойная адаптация, безопасная </w:t>
            </w:r>
            <w:r w:rsidRPr="008639A1">
              <w:rPr>
                <w:sz w:val="19"/>
                <w:lang w:val="ru-RU"/>
              </w:rPr>
              <w:lastRenderedPageBreak/>
              <w:t>нагрузка.</w:t>
            </w:r>
          </w:p>
        </w:tc>
      </w:tr>
    </w:tbl>
    <w:p w14:paraId="15AC5E66" w14:textId="77777777" w:rsidR="0007577A" w:rsidRDefault="008639A1">
      <w:pPr>
        <w:pStyle w:val="Heading2"/>
      </w:pPr>
      <w:bookmarkStart w:id="9" w:name="_Toc232677423"/>
      <w:r>
        <w:lastRenderedPageBreak/>
        <w:t xml:space="preserve">2.4. </w:t>
      </w:r>
      <w:r>
        <w:t>Направления работы</w:t>
      </w:r>
      <w:bookmarkEnd w:id="9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464"/>
        <w:gridCol w:w="2880"/>
      </w:tblGrid>
      <w:tr w:rsidR="0007577A" w14:paraId="4FBD83DA" w14:textId="77777777">
        <w:trPr>
          <w:jc w:val="center"/>
        </w:trPr>
        <w:tc>
          <w:tcPr>
            <w:tcW w:w="2016" w:type="dxa"/>
            <w:shd w:val="clear" w:color="auto" w:fill="7E2A3D"/>
          </w:tcPr>
          <w:p w14:paraId="10AE32A5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Направление</w:t>
            </w:r>
          </w:p>
        </w:tc>
        <w:tc>
          <w:tcPr>
            <w:tcW w:w="4464" w:type="dxa"/>
            <w:shd w:val="clear" w:color="auto" w:fill="7E2A3D"/>
          </w:tcPr>
          <w:p w14:paraId="05D99147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Что это</w:t>
            </w:r>
          </w:p>
        </w:tc>
        <w:tc>
          <w:tcPr>
            <w:tcW w:w="2880" w:type="dxa"/>
            <w:shd w:val="clear" w:color="auto" w:fill="7E2A3D"/>
          </w:tcPr>
          <w:p w14:paraId="06A70027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Когда особенно уместно</w:t>
            </w:r>
          </w:p>
        </w:tc>
      </w:tr>
      <w:tr w:rsidR="0007577A" w:rsidRPr="008639A1" w14:paraId="0B0B3508" w14:textId="77777777">
        <w:trPr>
          <w:jc w:val="center"/>
        </w:trPr>
        <w:tc>
          <w:tcPr>
            <w:tcW w:w="2016" w:type="dxa"/>
          </w:tcPr>
          <w:p w14:paraId="34781810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ABA-подход</w:t>
            </w:r>
          </w:p>
        </w:tc>
        <w:tc>
          <w:tcPr>
            <w:tcW w:w="4464" w:type="dxa"/>
          </w:tcPr>
          <w:p w14:paraId="7E3FFDCB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Поведенческий подход: навыки разбиваются на маленькие шаги, обучение через повторение и подкрепление.</w:t>
            </w:r>
          </w:p>
        </w:tc>
        <w:tc>
          <w:tcPr>
            <w:tcW w:w="2880" w:type="dxa"/>
          </w:tcPr>
          <w:p w14:paraId="77F848BB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РАС, ЗПРР, поведение, коммуникация, самообслуживание.</w:t>
            </w:r>
          </w:p>
        </w:tc>
      </w:tr>
      <w:tr w:rsidR="0007577A" w:rsidRPr="008639A1" w14:paraId="26FEC480" w14:textId="77777777">
        <w:trPr>
          <w:jc w:val="center"/>
        </w:trPr>
        <w:tc>
          <w:tcPr>
            <w:tcW w:w="2016" w:type="dxa"/>
            <w:shd w:val="clear" w:color="auto" w:fill="F2EFEB"/>
          </w:tcPr>
          <w:p w14:paraId="47FE3A90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АФК</w:t>
            </w:r>
          </w:p>
        </w:tc>
        <w:tc>
          <w:tcPr>
            <w:tcW w:w="4464" w:type="dxa"/>
            <w:shd w:val="clear" w:color="auto" w:fill="F2EFEB"/>
          </w:tcPr>
          <w:p w14:paraId="7F198B2A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Адаптивная </w:t>
            </w:r>
            <w:r w:rsidRPr="008639A1">
              <w:rPr>
                <w:sz w:val="19"/>
                <w:lang w:val="ru-RU"/>
              </w:rPr>
              <w:t>физкультура: движение, координация, телесная активность по возможностям ребёнка.</w:t>
            </w:r>
          </w:p>
        </w:tc>
        <w:tc>
          <w:tcPr>
            <w:tcW w:w="2880" w:type="dxa"/>
            <w:shd w:val="clear" w:color="auto" w:fill="F2EFEB"/>
          </w:tcPr>
          <w:p w14:paraId="11FCB6D5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СДВГ, ЗПРР, сенсорные трудности, слабая координация.</w:t>
            </w:r>
          </w:p>
        </w:tc>
      </w:tr>
      <w:tr w:rsidR="0007577A" w:rsidRPr="008639A1" w14:paraId="293E6A21" w14:textId="77777777">
        <w:trPr>
          <w:jc w:val="center"/>
        </w:trPr>
        <w:tc>
          <w:tcPr>
            <w:tcW w:w="2016" w:type="dxa"/>
          </w:tcPr>
          <w:p w14:paraId="16C5220B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СМК</w:t>
            </w:r>
          </w:p>
        </w:tc>
        <w:tc>
          <w:tcPr>
            <w:tcW w:w="4464" w:type="dxa"/>
          </w:tcPr>
          <w:p w14:paraId="23B7B4AC" w14:textId="77777777" w:rsidR="0007577A" w:rsidRDefault="008639A1">
            <w:pPr>
              <w:spacing w:before="40" w:after="40"/>
            </w:pPr>
            <w:r w:rsidRPr="008639A1">
              <w:rPr>
                <w:sz w:val="19"/>
                <w:lang w:val="ru-RU"/>
              </w:rPr>
              <w:t xml:space="preserve">Сенсомоторная коррекция: упражнения на тело, равновесие, координацию, саморегуляцию </w:t>
            </w:r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расшифровку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уточнить</w:t>
            </w:r>
            <w:proofErr w:type="spellEnd"/>
            <w:r>
              <w:rPr>
                <w:sz w:val="19"/>
              </w:rPr>
              <w:t xml:space="preserve"> у </w:t>
            </w:r>
            <w:proofErr w:type="spellStart"/>
            <w:r>
              <w:rPr>
                <w:sz w:val="19"/>
              </w:rPr>
              <w:t>центра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2880" w:type="dxa"/>
          </w:tcPr>
          <w:p w14:paraId="599AF88F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Сенсорные трудности, ЗПРР, СДВГ, внимание.</w:t>
            </w:r>
          </w:p>
        </w:tc>
      </w:tr>
      <w:tr w:rsidR="0007577A" w:rsidRPr="008639A1" w14:paraId="45BEE189" w14:textId="77777777">
        <w:trPr>
          <w:jc w:val="center"/>
        </w:trPr>
        <w:tc>
          <w:tcPr>
            <w:tcW w:w="2016" w:type="dxa"/>
            <w:shd w:val="clear" w:color="auto" w:fill="F2EFEB"/>
          </w:tcPr>
          <w:p w14:paraId="5A7A4835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Арт-занятия</w:t>
            </w:r>
            <w:proofErr w:type="spellEnd"/>
          </w:p>
        </w:tc>
        <w:tc>
          <w:tcPr>
            <w:tcW w:w="4464" w:type="dxa"/>
            <w:shd w:val="clear" w:color="auto" w:fill="F2EFEB"/>
          </w:tcPr>
          <w:p w14:paraId="2030F964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Работа через рисование, лепку, цвет, материалы; выражение эмоций без давления на речь.</w:t>
            </w:r>
          </w:p>
        </w:tc>
        <w:tc>
          <w:tcPr>
            <w:tcW w:w="2880" w:type="dxa"/>
            <w:shd w:val="clear" w:color="auto" w:fill="F2EFEB"/>
          </w:tcPr>
          <w:p w14:paraId="11DC2688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РАС, тревожность, адаптация, </w:t>
            </w:r>
            <w:proofErr w:type="spellStart"/>
            <w:r w:rsidRPr="008639A1">
              <w:rPr>
                <w:sz w:val="19"/>
                <w:lang w:val="ru-RU"/>
              </w:rPr>
              <w:t>эмоц</w:t>
            </w:r>
            <w:proofErr w:type="spellEnd"/>
            <w:r w:rsidRPr="008639A1">
              <w:rPr>
                <w:sz w:val="19"/>
                <w:lang w:val="ru-RU"/>
              </w:rPr>
              <w:t>. регуляция.</w:t>
            </w:r>
          </w:p>
        </w:tc>
      </w:tr>
      <w:tr w:rsidR="0007577A" w:rsidRPr="008639A1" w14:paraId="646552B6" w14:textId="77777777">
        <w:trPr>
          <w:jc w:val="center"/>
        </w:trPr>
        <w:tc>
          <w:tcPr>
            <w:tcW w:w="2016" w:type="dxa"/>
          </w:tcPr>
          <w:p w14:paraId="46DF0C1A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Логопед-дефектолог</w:t>
            </w:r>
            <w:proofErr w:type="spellEnd"/>
          </w:p>
        </w:tc>
        <w:tc>
          <w:tcPr>
            <w:tcW w:w="4464" w:type="dxa"/>
          </w:tcPr>
          <w:p w14:paraId="75E01849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Развитие речи, понимания, </w:t>
            </w:r>
            <w:r w:rsidRPr="008639A1">
              <w:rPr>
                <w:sz w:val="19"/>
                <w:lang w:val="ru-RU"/>
              </w:rPr>
              <w:t>звукопроизношения, мышления, учебных навыков.</w:t>
            </w:r>
          </w:p>
        </w:tc>
        <w:tc>
          <w:tcPr>
            <w:tcW w:w="2880" w:type="dxa"/>
          </w:tcPr>
          <w:p w14:paraId="3110965E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ЗРР, ЗПРР, РАС, подготовка к школе.</w:t>
            </w:r>
          </w:p>
        </w:tc>
      </w:tr>
      <w:tr w:rsidR="0007577A" w:rsidRPr="008639A1" w14:paraId="6FD1AAEE" w14:textId="77777777">
        <w:trPr>
          <w:jc w:val="center"/>
        </w:trPr>
        <w:tc>
          <w:tcPr>
            <w:tcW w:w="2016" w:type="dxa"/>
            <w:shd w:val="clear" w:color="auto" w:fill="F2EFEB"/>
          </w:tcPr>
          <w:p w14:paraId="1E2303A9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Логоритмика</w:t>
            </w:r>
            <w:proofErr w:type="spellEnd"/>
          </w:p>
        </w:tc>
        <w:tc>
          <w:tcPr>
            <w:tcW w:w="4464" w:type="dxa"/>
            <w:shd w:val="clear" w:color="auto" w:fill="F2EFEB"/>
          </w:tcPr>
          <w:p w14:paraId="40502151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Речь в связке с движением, музыкой, ритмом и дыханием.</w:t>
            </w:r>
          </w:p>
        </w:tc>
        <w:tc>
          <w:tcPr>
            <w:tcW w:w="2880" w:type="dxa"/>
            <w:shd w:val="clear" w:color="auto" w:fill="F2EFEB"/>
          </w:tcPr>
          <w:p w14:paraId="5D1AFFBC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ЗРР, ЗПРР, темп речи, внимание, группа.</w:t>
            </w:r>
          </w:p>
        </w:tc>
      </w:tr>
      <w:tr w:rsidR="0007577A" w:rsidRPr="008639A1" w14:paraId="3F0D7DE9" w14:textId="77777777">
        <w:trPr>
          <w:jc w:val="center"/>
        </w:trPr>
        <w:tc>
          <w:tcPr>
            <w:tcW w:w="2016" w:type="dxa"/>
          </w:tcPr>
          <w:p w14:paraId="59977248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Психолог</w:t>
            </w:r>
            <w:proofErr w:type="spellEnd"/>
          </w:p>
        </w:tc>
        <w:tc>
          <w:tcPr>
            <w:tcW w:w="4464" w:type="dxa"/>
          </w:tcPr>
          <w:p w14:paraId="22081DE2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Поддержка адаптации, эмоций, поведения, </w:t>
            </w:r>
            <w:r w:rsidRPr="008639A1">
              <w:rPr>
                <w:sz w:val="19"/>
                <w:lang w:val="ru-RU"/>
              </w:rPr>
              <w:t>тревожности, отношений (ребёнок и семья).</w:t>
            </w:r>
          </w:p>
        </w:tc>
        <w:tc>
          <w:tcPr>
            <w:tcW w:w="2880" w:type="dxa"/>
          </w:tcPr>
          <w:p w14:paraId="2C6F25E5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СДВГ, тревожность, адаптация к саду.</w:t>
            </w:r>
          </w:p>
        </w:tc>
      </w:tr>
      <w:tr w:rsidR="0007577A" w14:paraId="70A5B6E4" w14:textId="77777777">
        <w:trPr>
          <w:jc w:val="center"/>
        </w:trPr>
        <w:tc>
          <w:tcPr>
            <w:tcW w:w="2016" w:type="dxa"/>
            <w:shd w:val="clear" w:color="auto" w:fill="F2EFEB"/>
          </w:tcPr>
          <w:p w14:paraId="03A42492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Массаж</w:t>
            </w:r>
            <w:proofErr w:type="spellEnd"/>
          </w:p>
        </w:tc>
        <w:tc>
          <w:tcPr>
            <w:tcW w:w="4464" w:type="dxa"/>
            <w:shd w:val="clear" w:color="auto" w:fill="F2EFEB"/>
          </w:tcPr>
          <w:p w14:paraId="4B1BAF1C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Поддерживающая телесная процедура: расслабление, телесный контакт (без обещаний по симптомам РАС).</w:t>
            </w:r>
          </w:p>
        </w:tc>
        <w:tc>
          <w:tcPr>
            <w:tcW w:w="2880" w:type="dxa"/>
            <w:shd w:val="clear" w:color="auto" w:fill="F2EFEB"/>
          </w:tcPr>
          <w:p w14:paraId="00199640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Мышечное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напряжение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сенсорная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чувствительность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20663806" w14:textId="77777777" w:rsidR="0007577A" w:rsidRDefault="008639A1">
      <w:pPr>
        <w:pStyle w:val="Heading2"/>
      </w:pPr>
      <w:bookmarkStart w:id="10" w:name="_Toc232677424"/>
      <w:r>
        <w:t xml:space="preserve">2.5. Формы </w:t>
      </w:r>
      <w:r>
        <w:t>посещения</w:t>
      </w:r>
      <w:bookmarkEnd w:id="10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304"/>
        <w:gridCol w:w="4176"/>
      </w:tblGrid>
      <w:tr w:rsidR="0007577A" w14:paraId="1E72D2C7" w14:textId="77777777">
        <w:trPr>
          <w:jc w:val="center"/>
        </w:trPr>
        <w:tc>
          <w:tcPr>
            <w:tcW w:w="2880" w:type="dxa"/>
            <w:shd w:val="clear" w:color="auto" w:fill="7E2A3D"/>
          </w:tcPr>
          <w:p w14:paraId="0C8014BA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Форма посещения</w:t>
            </w:r>
          </w:p>
        </w:tc>
        <w:tc>
          <w:tcPr>
            <w:tcW w:w="2304" w:type="dxa"/>
            <w:shd w:val="clear" w:color="auto" w:fill="7E2A3D"/>
          </w:tcPr>
          <w:p w14:paraId="28A7CF2E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Время</w:t>
            </w:r>
          </w:p>
        </w:tc>
        <w:tc>
          <w:tcPr>
            <w:tcW w:w="4176" w:type="dxa"/>
            <w:shd w:val="clear" w:color="auto" w:fill="7E2A3D"/>
          </w:tcPr>
          <w:p w14:paraId="48C3E69C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 w:rsidR="0007577A" w:rsidRPr="008639A1" w14:paraId="50A9F833" w14:textId="77777777">
        <w:trPr>
          <w:jc w:val="center"/>
        </w:trPr>
        <w:tc>
          <w:tcPr>
            <w:tcW w:w="2880" w:type="dxa"/>
          </w:tcPr>
          <w:p w14:paraId="360CE98C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Группа полного дня</w:t>
            </w:r>
          </w:p>
        </w:tc>
        <w:tc>
          <w:tcPr>
            <w:tcW w:w="2304" w:type="dxa"/>
          </w:tcPr>
          <w:p w14:paraId="28685DC0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8:00–19:00</w:t>
            </w:r>
          </w:p>
        </w:tc>
        <w:tc>
          <w:tcPr>
            <w:tcW w:w="4176" w:type="dxa"/>
          </w:tcPr>
          <w:p w14:paraId="46E169F0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Полное сопровождение в течение дня.</w:t>
            </w:r>
          </w:p>
        </w:tc>
      </w:tr>
      <w:tr w:rsidR="0007577A" w14:paraId="09AB611E" w14:textId="77777777">
        <w:trPr>
          <w:jc w:val="center"/>
        </w:trPr>
        <w:tc>
          <w:tcPr>
            <w:tcW w:w="2880" w:type="dxa"/>
            <w:shd w:val="clear" w:color="auto" w:fill="F2EFEB"/>
          </w:tcPr>
          <w:p w14:paraId="23A39877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Группа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утро</w:t>
            </w:r>
            <w:proofErr w:type="spellEnd"/>
          </w:p>
        </w:tc>
        <w:tc>
          <w:tcPr>
            <w:tcW w:w="2304" w:type="dxa"/>
            <w:shd w:val="clear" w:color="auto" w:fill="F2EFEB"/>
          </w:tcPr>
          <w:p w14:paraId="561CE23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8:00–13:00</w:t>
            </w:r>
          </w:p>
        </w:tc>
        <w:tc>
          <w:tcPr>
            <w:tcW w:w="4176" w:type="dxa"/>
            <w:shd w:val="clear" w:color="auto" w:fill="F2EFEB"/>
          </w:tcPr>
          <w:p w14:paraId="2D1E979E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Первая половина дня.</w:t>
            </w:r>
          </w:p>
        </w:tc>
      </w:tr>
      <w:tr w:rsidR="0007577A" w14:paraId="34796F0A" w14:textId="77777777">
        <w:trPr>
          <w:jc w:val="center"/>
        </w:trPr>
        <w:tc>
          <w:tcPr>
            <w:tcW w:w="2880" w:type="dxa"/>
          </w:tcPr>
          <w:p w14:paraId="0EB971C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Группа обед</w:t>
            </w:r>
          </w:p>
        </w:tc>
        <w:tc>
          <w:tcPr>
            <w:tcW w:w="2304" w:type="dxa"/>
          </w:tcPr>
          <w:p w14:paraId="7B4E8368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14:00–19:00</w:t>
            </w:r>
          </w:p>
        </w:tc>
        <w:tc>
          <w:tcPr>
            <w:tcW w:w="4176" w:type="dxa"/>
          </w:tcPr>
          <w:p w14:paraId="0E141BC1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Вторая половина дня.</w:t>
            </w:r>
          </w:p>
        </w:tc>
      </w:tr>
      <w:tr w:rsidR="0007577A" w:rsidRPr="008639A1" w14:paraId="411B6530" w14:textId="77777777">
        <w:trPr>
          <w:jc w:val="center"/>
        </w:trPr>
        <w:tc>
          <w:tcPr>
            <w:tcW w:w="2880" w:type="dxa"/>
            <w:shd w:val="clear" w:color="auto" w:fill="F2EFEB"/>
          </w:tcPr>
          <w:p w14:paraId="31A5A7C1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Индивидуальный график</w:t>
            </w:r>
          </w:p>
        </w:tc>
        <w:tc>
          <w:tcPr>
            <w:tcW w:w="2304" w:type="dxa"/>
            <w:shd w:val="clear" w:color="auto" w:fill="F2EFEB"/>
          </w:tcPr>
          <w:p w14:paraId="3B2157C7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свободный ввод</w:t>
            </w:r>
          </w:p>
        </w:tc>
        <w:tc>
          <w:tcPr>
            <w:tcW w:w="4176" w:type="dxa"/>
            <w:shd w:val="clear" w:color="auto" w:fill="F2EFEB"/>
          </w:tcPr>
          <w:p w14:paraId="09313DC5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Отдельные специалисты или дни занятий.</w:t>
            </w:r>
          </w:p>
        </w:tc>
      </w:tr>
    </w:tbl>
    <w:p w14:paraId="5305CC3C" w14:textId="77777777" w:rsidR="0007577A" w:rsidRDefault="008639A1">
      <w:pPr>
        <w:pStyle w:val="Heading2"/>
      </w:pPr>
      <w:bookmarkStart w:id="11" w:name="_Toc232677425"/>
      <w:r>
        <w:t xml:space="preserve">2.6. </w:t>
      </w:r>
      <w:proofErr w:type="spellStart"/>
      <w:r>
        <w:t>Специфика</w:t>
      </w:r>
      <w:proofErr w:type="spellEnd"/>
      <w:r>
        <w:t xml:space="preserve"> и </w:t>
      </w:r>
      <w:proofErr w:type="spellStart"/>
      <w:r>
        <w:t>этические</w:t>
      </w:r>
      <w:proofErr w:type="spellEnd"/>
      <w:r>
        <w:t xml:space="preserve"> </w:t>
      </w:r>
      <w:proofErr w:type="spellStart"/>
      <w:r>
        <w:t>ограничения</w:t>
      </w:r>
      <w:bookmarkEnd w:id="11"/>
      <w:proofErr w:type="spellEnd"/>
    </w:p>
    <w:p w14:paraId="207905EC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Индивидуальный маршрут: для каждого ребёнка — своя программа и подбор группы.</w:t>
      </w:r>
    </w:p>
    <w:p w14:paraId="5DE4E654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Этичные формулировки: запрещены обещания «вылечить» или «гарантировать результат».</w:t>
      </w:r>
    </w:p>
    <w:p w14:paraId="31651C2D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Конфиденциальнос</w:t>
      </w:r>
      <w:r w:rsidRPr="008639A1">
        <w:rPr>
          <w:lang w:val="ru-RU"/>
        </w:rPr>
        <w:t>ть: данные детей чувствительны; нужны согласия на обработку и публикацию фото/видео.</w:t>
      </w:r>
    </w:p>
    <w:p w14:paraId="0EF6C743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Доверие как ключевой фактор: родителю важны бережность, понятность и доказательства компетентности.</w:t>
      </w:r>
    </w:p>
    <w:p w14:paraId="2C4711CF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3D82FC14" w14:textId="77777777" w:rsidR="0007577A" w:rsidRPr="008639A1" w:rsidRDefault="008639A1">
      <w:pPr>
        <w:pStyle w:val="Heading1"/>
        <w:rPr>
          <w:lang w:val="ru-RU"/>
        </w:rPr>
      </w:pPr>
      <w:bookmarkStart w:id="12" w:name="_Toc232677426"/>
      <w:r w:rsidRPr="008639A1">
        <w:rPr>
          <w:lang w:val="ru-RU"/>
        </w:rPr>
        <w:lastRenderedPageBreak/>
        <w:t>3. Определение бизнес-проблемы</w:t>
      </w:r>
      <w:bookmarkEnd w:id="12"/>
    </w:p>
    <w:p w14:paraId="650D68D9" w14:textId="77777777" w:rsidR="0007577A" w:rsidRPr="008639A1" w:rsidRDefault="008639A1">
      <w:pPr>
        <w:pStyle w:val="Heading2"/>
        <w:rPr>
          <w:lang w:val="ru-RU"/>
        </w:rPr>
      </w:pPr>
      <w:bookmarkStart w:id="13" w:name="_Toc232677427"/>
      <w:r w:rsidRPr="008639A1">
        <w:rPr>
          <w:lang w:val="ru-RU"/>
        </w:rPr>
        <w:t xml:space="preserve">3.1. Контекст и главная </w:t>
      </w:r>
      <w:r w:rsidRPr="008639A1">
        <w:rPr>
          <w:lang w:val="ru-RU"/>
        </w:rPr>
        <w:t>проблема</w:t>
      </w:r>
      <w:bookmarkEnd w:id="13"/>
    </w:p>
    <w:p w14:paraId="4E7C4803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>Родители особенных детей выбирают сад в состоянии тревоги и неопределённости: они не всегда понимают, какой формат и какие занятия нужны их ребёнку, и боятся ошибиться. Со стороны сада поток обращений, подбор групп и наём специалистов обрабатывают</w:t>
      </w:r>
      <w:r w:rsidRPr="008639A1">
        <w:rPr>
          <w:lang w:val="ru-RU"/>
        </w:rPr>
        <w:t>ся вручную, что тормозит ответ и теряет заявки.</w:t>
      </w:r>
    </w:p>
    <w:p w14:paraId="10E38C9C" w14:textId="77777777" w:rsidR="0007577A" w:rsidRPr="008639A1" w:rsidRDefault="008639A1">
      <w:pPr>
        <w:spacing w:after="40"/>
        <w:rPr>
          <w:lang w:val="ru-RU"/>
        </w:rPr>
      </w:pPr>
      <w:r w:rsidRPr="008639A1">
        <w:rPr>
          <w:b/>
          <w:lang w:val="ru-RU"/>
        </w:rPr>
        <w:t>Главная бизнес-проблема:</w:t>
      </w:r>
    </w:p>
    <w:p w14:paraId="0495F745" w14:textId="77777777" w:rsidR="0007577A" w:rsidRPr="008639A1" w:rsidRDefault="008639A1">
      <w:pPr>
        <w:rPr>
          <w:lang w:val="ru-RU"/>
        </w:rPr>
      </w:pPr>
      <w:r w:rsidRPr="008639A1">
        <w:rPr>
          <w:i/>
          <w:lang w:val="ru-RU"/>
        </w:rPr>
        <w:t>Сайт должен превратить тревожный, непрозрачный выбор в понятный путь — помочь родителю понять, что нужно его ребёнку, собрать структурированную заявку, выявить индивидуальные требован</w:t>
      </w:r>
      <w:r w:rsidRPr="008639A1">
        <w:rPr>
          <w:i/>
          <w:lang w:val="ru-RU"/>
        </w:rPr>
        <w:t>ия и мгновенно довести её до администрации, одновременно закрывая задачи найма и продаж благотворительных товаров, с полным управлением контентом из админ-панели.</w:t>
      </w:r>
    </w:p>
    <w:p w14:paraId="083BC732" w14:textId="77777777" w:rsidR="0007577A" w:rsidRDefault="008639A1">
      <w:pPr>
        <w:pStyle w:val="Heading2"/>
      </w:pPr>
      <w:bookmarkStart w:id="14" w:name="_Toc232677428"/>
      <w:r>
        <w:t>3.2. Боли заинтересованных сторон</w:t>
      </w:r>
      <w:bookmarkEnd w:id="1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4176"/>
        <w:gridCol w:w="3312"/>
      </w:tblGrid>
      <w:tr w:rsidR="0007577A" w14:paraId="7650E42A" w14:textId="77777777">
        <w:trPr>
          <w:jc w:val="center"/>
        </w:trPr>
        <w:tc>
          <w:tcPr>
            <w:tcW w:w="1872" w:type="dxa"/>
            <w:shd w:val="clear" w:color="auto" w:fill="7E2A3D"/>
          </w:tcPr>
          <w:p w14:paraId="78557452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Сторона</w:t>
            </w:r>
          </w:p>
        </w:tc>
        <w:tc>
          <w:tcPr>
            <w:tcW w:w="4176" w:type="dxa"/>
            <w:shd w:val="clear" w:color="auto" w:fill="7E2A3D"/>
          </w:tcPr>
          <w:p w14:paraId="015C5F9C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Боли и барьеры</w:t>
            </w:r>
          </w:p>
        </w:tc>
        <w:tc>
          <w:tcPr>
            <w:tcW w:w="3312" w:type="dxa"/>
            <w:shd w:val="clear" w:color="auto" w:fill="7E2A3D"/>
          </w:tcPr>
          <w:p w14:paraId="4FCC93DA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Что должен дать сайт</w:t>
            </w:r>
          </w:p>
        </w:tc>
      </w:tr>
      <w:tr w:rsidR="0007577A" w:rsidRPr="008639A1" w14:paraId="422D0E1B" w14:textId="77777777">
        <w:trPr>
          <w:jc w:val="center"/>
        </w:trPr>
        <w:tc>
          <w:tcPr>
            <w:tcW w:w="1872" w:type="dxa"/>
          </w:tcPr>
          <w:p w14:paraId="184E1FFD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Родители</w:t>
            </w:r>
          </w:p>
        </w:tc>
        <w:tc>
          <w:tcPr>
            <w:tcW w:w="4176" w:type="dxa"/>
          </w:tcPr>
          <w:p w14:paraId="082DE2CA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Не по</w:t>
            </w:r>
            <w:r w:rsidRPr="008639A1">
              <w:rPr>
                <w:sz w:val="19"/>
                <w:lang w:val="ru-RU"/>
              </w:rPr>
              <w:t>нимают, что нужно ребёнку; страх диагноза и сада; непонимание методик; не с кем сверить ситуацию.</w:t>
            </w:r>
          </w:p>
        </w:tc>
        <w:tc>
          <w:tcPr>
            <w:tcW w:w="3312" w:type="dxa"/>
          </w:tcPr>
          <w:p w14:paraId="6362037F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Понятное объяснение услуг и «для кого мы»; опросник; быстрый человеческий ответ.</w:t>
            </w:r>
          </w:p>
        </w:tc>
      </w:tr>
      <w:tr w:rsidR="0007577A" w:rsidRPr="008639A1" w14:paraId="18A566DC" w14:textId="77777777">
        <w:trPr>
          <w:jc w:val="center"/>
        </w:trPr>
        <w:tc>
          <w:tcPr>
            <w:tcW w:w="1872" w:type="dxa"/>
            <w:shd w:val="clear" w:color="auto" w:fill="F2EFEB"/>
          </w:tcPr>
          <w:p w14:paraId="5582FC05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Администрация</w:t>
            </w:r>
            <w:proofErr w:type="spellEnd"/>
          </w:p>
        </w:tc>
        <w:tc>
          <w:tcPr>
            <w:tcW w:w="4176" w:type="dxa"/>
            <w:shd w:val="clear" w:color="auto" w:fill="F2EFEB"/>
          </w:tcPr>
          <w:p w14:paraId="1D0B4055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Ручная обработка обращений; потерянные заявки; </w:t>
            </w:r>
            <w:r w:rsidRPr="008639A1">
              <w:rPr>
                <w:sz w:val="19"/>
                <w:lang w:val="ru-RU"/>
              </w:rPr>
              <w:t>медленный отклик; нет единой картины по ребёнку.</w:t>
            </w:r>
          </w:p>
        </w:tc>
        <w:tc>
          <w:tcPr>
            <w:tcW w:w="3312" w:type="dxa"/>
            <w:shd w:val="clear" w:color="auto" w:fill="F2EFEB"/>
          </w:tcPr>
          <w:p w14:paraId="53AFC1AA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Авто-сбор заявок в БД, уведомления, готовый профиль ребёнка, админ-панель.</w:t>
            </w:r>
          </w:p>
        </w:tc>
      </w:tr>
      <w:tr w:rsidR="0007577A" w:rsidRPr="008639A1" w14:paraId="29A56CA4" w14:textId="77777777">
        <w:trPr>
          <w:jc w:val="center"/>
        </w:trPr>
        <w:tc>
          <w:tcPr>
            <w:tcW w:w="1872" w:type="dxa"/>
          </w:tcPr>
          <w:p w14:paraId="1C67C012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Специалисты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соискатели</w:t>
            </w:r>
            <w:proofErr w:type="spellEnd"/>
          </w:p>
        </w:tc>
        <w:tc>
          <w:tcPr>
            <w:tcW w:w="4176" w:type="dxa"/>
          </w:tcPr>
          <w:p w14:paraId="53402437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Не знают об открытых вакансиях; неудобно откликаться; нет быстрого контакта.</w:t>
            </w:r>
          </w:p>
        </w:tc>
        <w:tc>
          <w:tcPr>
            <w:tcW w:w="3312" w:type="dxa"/>
          </w:tcPr>
          <w:p w14:paraId="5EBA3C3A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Раздел вакансий, форма отклик</w:t>
            </w:r>
            <w:r w:rsidRPr="008639A1">
              <w:rPr>
                <w:sz w:val="19"/>
                <w:lang w:val="ru-RU"/>
              </w:rPr>
              <w:t>а, авто-уведомления, шеринг в соцсети.</w:t>
            </w:r>
          </w:p>
        </w:tc>
      </w:tr>
      <w:tr w:rsidR="0007577A" w:rsidRPr="008639A1" w14:paraId="521BFAEE" w14:textId="77777777">
        <w:trPr>
          <w:jc w:val="center"/>
        </w:trPr>
        <w:tc>
          <w:tcPr>
            <w:tcW w:w="1872" w:type="dxa"/>
            <w:shd w:val="clear" w:color="auto" w:fill="F2EFEB"/>
          </w:tcPr>
          <w:p w14:paraId="4A4594D0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Сад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миссия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4176" w:type="dxa"/>
            <w:shd w:val="clear" w:color="auto" w:fill="F2EFEB"/>
          </w:tcPr>
          <w:p w14:paraId="6A6AC31B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Нужен фонд развития и поддержка малоимущих детей.</w:t>
            </w:r>
          </w:p>
        </w:tc>
        <w:tc>
          <w:tcPr>
            <w:tcW w:w="3312" w:type="dxa"/>
            <w:shd w:val="clear" w:color="auto" w:fill="F2EFEB"/>
          </w:tcPr>
          <w:p w14:paraId="1CCBD0F5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Витрина фирменных товаров с рисунками детей; прибыль — в фонд.</w:t>
            </w:r>
          </w:p>
        </w:tc>
      </w:tr>
    </w:tbl>
    <w:p w14:paraId="16765195" w14:textId="77777777" w:rsidR="0007577A" w:rsidRPr="008639A1" w:rsidRDefault="008639A1">
      <w:pPr>
        <w:pStyle w:val="Heading2"/>
        <w:rPr>
          <w:lang w:val="ru-RU"/>
        </w:rPr>
      </w:pPr>
      <w:bookmarkStart w:id="15" w:name="_Toc232677429"/>
      <w:r w:rsidRPr="008639A1">
        <w:rPr>
          <w:lang w:val="ru-RU"/>
        </w:rPr>
        <w:t>3.3. Четыре ключевые бизнес-задачи</w:t>
      </w:r>
      <w:bookmarkEnd w:id="15"/>
    </w:p>
    <w:p w14:paraId="542481CB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 xml:space="preserve">Анализ свёл проблему к четырём задачам, которые далее </w:t>
      </w:r>
      <w:r w:rsidRPr="008639A1">
        <w:rPr>
          <w:lang w:val="ru-RU"/>
        </w:rPr>
        <w:t>раскрываются в процессах и требованиях: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736"/>
        <w:gridCol w:w="4320"/>
        <w:gridCol w:w="1728"/>
      </w:tblGrid>
      <w:tr w:rsidR="0007577A" w14:paraId="6B65BC08" w14:textId="77777777">
        <w:trPr>
          <w:jc w:val="center"/>
        </w:trPr>
        <w:tc>
          <w:tcPr>
            <w:tcW w:w="576" w:type="dxa"/>
            <w:shd w:val="clear" w:color="auto" w:fill="7E2A3D"/>
          </w:tcPr>
          <w:p w14:paraId="17941939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2736" w:type="dxa"/>
            <w:shd w:val="clear" w:color="auto" w:fill="7E2A3D"/>
          </w:tcPr>
          <w:p w14:paraId="27985655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w="4320" w:type="dxa"/>
            <w:shd w:val="clear" w:color="auto" w:fill="7E2A3D"/>
          </w:tcPr>
          <w:p w14:paraId="1A34BE51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Суть и ожидаемый эффект</w:t>
            </w:r>
          </w:p>
        </w:tc>
        <w:tc>
          <w:tcPr>
            <w:tcW w:w="1728" w:type="dxa"/>
            <w:shd w:val="clear" w:color="auto" w:fill="7E2A3D"/>
          </w:tcPr>
          <w:p w14:paraId="7475EF2E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Разделы</w:t>
            </w:r>
          </w:p>
        </w:tc>
      </w:tr>
      <w:tr w:rsidR="0007577A" w14:paraId="07296F70" w14:textId="77777777">
        <w:trPr>
          <w:jc w:val="center"/>
        </w:trPr>
        <w:tc>
          <w:tcPr>
            <w:tcW w:w="576" w:type="dxa"/>
          </w:tcPr>
          <w:p w14:paraId="38EB76B8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2736" w:type="dxa"/>
          </w:tcPr>
          <w:p w14:paraId="3C363567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Помощь родителям понять, что нужно ребёнку</w:t>
            </w:r>
          </w:p>
        </w:tc>
        <w:tc>
          <w:tcPr>
            <w:tcW w:w="4320" w:type="dxa"/>
          </w:tcPr>
          <w:p w14:paraId="06AB91FA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Информация на сайте («для кого мы», услуги, формы посещения) помогает родителю сориентироваться и снять тревогу.</w:t>
            </w:r>
          </w:p>
        </w:tc>
        <w:tc>
          <w:tcPr>
            <w:tcW w:w="1728" w:type="dxa"/>
          </w:tcPr>
          <w:p w14:paraId="7F0BEA5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2.x, 5.1, 9</w:t>
            </w:r>
          </w:p>
        </w:tc>
      </w:tr>
      <w:tr w:rsidR="0007577A" w14:paraId="3BFB75E6" w14:textId="77777777">
        <w:trPr>
          <w:jc w:val="center"/>
        </w:trPr>
        <w:tc>
          <w:tcPr>
            <w:tcW w:w="576" w:type="dxa"/>
            <w:shd w:val="clear" w:color="auto" w:fill="F2EFEB"/>
          </w:tcPr>
          <w:p w14:paraId="5BA4C3C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2736" w:type="dxa"/>
            <w:shd w:val="clear" w:color="auto" w:fill="F2EFEB"/>
          </w:tcPr>
          <w:p w14:paraId="5AF7639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Опросник → индивидуальные требования</w:t>
            </w:r>
          </w:p>
        </w:tc>
        <w:tc>
          <w:tcPr>
            <w:tcW w:w="4320" w:type="dxa"/>
            <w:shd w:val="clear" w:color="auto" w:fill="F2EFEB"/>
          </w:tcPr>
          <w:p w14:paraId="5FB45778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Прохождение анкеты формирует профиль ребёнка и выявляет индивидуальные требования (речь, поведение, быт, питание).</w:t>
            </w:r>
          </w:p>
        </w:tc>
        <w:tc>
          <w:tcPr>
            <w:tcW w:w="1728" w:type="dxa"/>
            <w:shd w:val="clear" w:color="auto" w:fill="F2EFEB"/>
          </w:tcPr>
          <w:p w14:paraId="248C789A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5.1, 5.2</w:t>
            </w:r>
          </w:p>
        </w:tc>
      </w:tr>
      <w:tr w:rsidR="0007577A" w14:paraId="1E650400" w14:textId="77777777">
        <w:trPr>
          <w:jc w:val="center"/>
        </w:trPr>
        <w:tc>
          <w:tcPr>
            <w:tcW w:w="576" w:type="dxa"/>
          </w:tcPr>
          <w:p w14:paraId="38E6DD1C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2736" w:type="dxa"/>
          </w:tcPr>
          <w:p w14:paraId="0BBD4BE0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Помощь сотрудникам: вакансии, отклики, авто-уведомления и фидбек</w:t>
            </w:r>
          </w:p>
        </w:tc>
        <w:tc>
          <w:tcPr>
            <w:tcW w:w="4320" w:type="dxa"/>
          </w:tcPr>
          <w:p w14:paraId="78147589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Карточки вакансий и </w:t>
            </w:r>
            <w:r w:rsidRPr="008639A1">
              <w:rPr>
                <w:sz w:val="19"/>
                <w:lang w:val="ru-RU"/>
              </w:rPr>
              <w:t xml:space="preserve">отклики; авто-отправка в </w:t>
            </w:r>
            <w:r>
              <w:rPr>
                <w:sz w:val="19"/>
              </w:rPr>
              <w:t>Telegram</w:t>
            </w:r>
            <w:r w:rsidRPr="008639A1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WhatsApp</w:t>
            </w:r>
            <w:r w:rsidRPr="008639A1">
              <w:rPr>
                <w:sz w:val="19"/>
                <w:lang w:val="ru-RU"/>
              </w:rPr>
              <w:t>; то же для заявок; шеринг и обратная связь в соцсетях.</w:t>
            </w:r>
          </w:p>
        </w:tc>
        <w:tc>
          <w:tcPr>
            <w:tcW w:w="1728" w:type="dxa"/>
          </w:tcPr>
          <w:p w14:paraId="43EE0C92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5.3, 6</w:t>
            </w:r>
          </w:p>
        </w:tc>
      </w:tr>
      <w:tr w:rsidR="0007577A" w14:paraId="270382E2" w14:textId="77777777">
        <w:trPr>
          <w:jc w:val="center"/>
        </w:trPr>
        <w:tc>
          <w:tcPr>
            <w:tcW w:w="576" w:type="dxa"/>
            <w:shd w:val="clear" w:color="auto" w:fill="F2EFEB"/>
          </w:tcPr>
          <w:p w14:paraId="24572801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2736" w:type="dxa"/>
            <w:shd w:val="clear" w:color="auto" w:fill="F2EFEB"/>
          </w:tcPr>
          <w:p w14:paraId="3EA6641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 xml:space="preserve">Админ-панель: динамические </w:t>
            </w:r>
            <w:r>
              <w:rPr>
                <w:sz w:val="19"/>
              </w:rPr>
              <w:lastRenderedPageBreak/>
              <w:t>данные</w:t>
            </w:r>
          </w:p>
        </w:tc>
        <w:tc>
          <w:tcPr>
            <w:tcW w:w="4320" w:type="dxa"/>
            <w:shd w:val="clear" w:color="auto" w:fill="F2EFEB"/>
          </w:tcPr>
          <w:p w14:paraId="105A82E7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lastRenderedPageBreak/>
              <w:t xml:space="preserve">Все тексты и данные редактируются; </w:t>
            </w:r>
            <w:r>
              <w:rPr>
                <w:sz w:val="19"/>
              </w:rPr>
              <w:t>CRUD</w:t>
            </w:r>
            <w:r w:rsidRPr="008639A1">
              <w:rPr>
                <w:sz w:val="19"/>
                <w:lang w:val="ru-RU"/>
              </w:rPr>
              <w:t xml:space="preserve"> по </w:t>
            </w:r>
            <w:r w:rsidRPr="008639A1">
              <w:rPr>
                <w:sz w:val="19"/>
                <w:lang w:val="ru-RU"/>
              </w:rPr>
              <w:lastRenderedPageBreak/>
              <w:t>новостям, вакансиям, товарам; роли доступа.</w:t>
            </w:r>
          </w:p>
        </w:tc>
        <w:tc>
          <w:tcPr>
            <w:tcW w:w="1728" w:type="dxa"/>
            <w:shd w:val="clear" w:color="auto" w:fill="F2EFEB"/>
          </w:tcPr>
          <w:p w14:paraId="7B5C826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lastRenderedPageBreak/>
              <w:t>7, 8</w:t>
            </w:r>
          </w:p>
        </w:tc>
      </w:tr>
    </w:tbl>
    <w:p w14:paraId="4CC0ED72" w14:textId="77777777" w:rsidR="0007577A" w:rsidRDefault="008639A1">
      <w:pPr>
        <w:pStyle w:val="Heading2"/>
      </w:pPr>
      <w:bookmarkStart w:id="16" w:name="_Toc232677430"/>
      <w:r>
        <w:t>3.4. Цели и измеримые</w:t>
      </w:r>
      <w:r>
        <w:t xml:space="preserve"> результаты</w:t>
      </w:r>
      <w:bookmarkEnd w:id="16"/>
    </w:p>
    <w:p w14:paraId="206203FC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Число и качество заявок на запись (конверсия посетитель → заявка).</w:t>
      </w:r>
    </w:p>
    <w:p w14:paraId="6B3F9EA8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Скорость реакции администрации (время от заявки до первого контакта).</w:t>
      </w:r>
    </w:p>
    <w:p w14:paraId="02B67125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Число откликов на вакансии и закрытых позиций.</w:t>
      </w:r>
    </w:p>
    <w:p w14:paraId="2C1F5150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 xml:space="preserve">Число заказов фирменных товаров и сумма в фонд </w:t>
      </w:r>
      <w:r w:rsidRPr="008639A1">
        <w:rPr>
          <w:lang w:val="ru-RU"/>
        </w:rPr>
        <w:t>развития.</w:t>
      </w:r>
    </w:p>
    <w:p w14:paraId="487F3EBC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Доля заявок, дошедших до администратора без потерь (надёжность уведомлений).</w:t>
      </w:r>
    </w:p>
    <w:p w14:paraId="54968684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2DB35616" w14:textId="77777777" w:rsidR="0007577A" w:rsidRPr="008639A1" w:rsidRDefault="008639A1">
      <w:pPr>
        <w:pStyle w:val="Heading1"/>
        <w:rPr>
          <w:lang w:val="ru-RU"/>
        </w:rPr>
      </w:pPr>
      <w:bookmarkStart w:id="17" w:name="_Toc232677431"/>
      <w:r w:rsidRPr="008639A1">
        <w:rPr>
          <w:lang w:val="ru-RU"/>
        </w:rPr>
        <w:lastRenderedPageBreak/>
        <w:t xml:space="preserve">4. Заинтересованные стороны и </w:t>
      </w:r>
      <w:proofErr w:type="spellStart"/>
      <w:r w:rsidRPr="008639A1">
        <w:rPr>
          <w:lang w:val="ru-RU"/>
        </w:rPr>
        <w:t>акторы</w:t>
      </w:r>
      <w:bookmarkEnd w:id="17"/>
      <w:proofErr w:type="spellEnd"/>
    </w:p>
    <w:p w14:paraId="53FA658E" w14:textId="77777777" w:rsidR="0007577A" w:rsidRPr="008639A1" w:rsidRDefault="008639A1">
      <w:pPr>
        <w:pStyle w:val="Heading2"/>
        <w:rPr>
          <w:lang w:val="ru-RU"/>
        </w:rPr>
      </w:pPr>
      <w:bookmarkStart w:id="18" w:name="_Toc232677432"/>
      <w:r w:rsidRPr="008639A1">
        <w:rPr>
          <w:lang w:val="ru-RU"/>
        </w:rPr>
        <w:t xml:space="preserve">4.1. </w:t>
      </w:r>
      <w:proofErr w:type="spellStart"/>
      <w:r w:rsidRPr="008639A1">
        <w:rPr>
          <w:lang w:val="ru-RU"/>
        </w:rPr>
        <w:t>Акторы</w:t>
      </w:r>
      <w:proofErr w:type="spellEnd"/>
      <w:r w:rsidRPr="008639A1">
        <w:rPr>
          <w:lang w:val="ru-RU"/>
        </w:rPr>
        <w:t xml:space="preserve"> системы</w:t>
      </w:r>
      <w:bookmarkEnd w:id="1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728"/>
        <w:gridCol w:w="2880"/>
        <w:gridCol w:w="2592"/>
      </w:tblGrid>
      <w:tr w:rsidR="0007577A" w14:paraId="6E70D00B" w14:textId="77777777">
        <w:trPr>
          <w:jc w:val="center"/>
        </w:trPr>
        <w:tc>
          <w:tcPr>
            <w:tcW w:w="2160" w:type="dxa"/>
            <w:shd w:val="clear" w:color="auto" w:fill="7E2A3D"/>
          </w:tcPr>
          <w:p w14:paraId="4816D113" w14:textId="77777777" w:rsidR="0007577A" w:rsidRDefault="008639A1">
            <w:pPr>
              <w:spacing w:before="40" w:after="40"/>
            </w:pPr>
            <w:proofErr w:type="spellStart"/>
            <w:r>
              <w:rPr>
                <w:b/>
                <w:color w:val="FFFFFF"/>
                <w:sz w:val="20"/>
              </w:rPr>
              <w:t>Актор</w:t>
            </w:r>
            <w:proofErr w:type="spellEnd"/>
          </w:p>
        </w:tc>
        <w:tc>
          <w:tcPr>
            <w:tcW w:w="1728" w:type="dxa"/>
            <w:shd w:val="clear" w:color="auto" w:fill="7E2A3D"/>
          </w:tcPr>
          <w:p w14:paraId="2E5FB399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Тип</w:t>
            </w:r>
          </w:p>
        </w:tc>
        <w:tc>
          <w:tcPr>
            <w:tcW w:w="2880" w:type="dxa"/>
            <w:shd w:val="clear" w:color="auto" w:fill="7E2A3D"/>
          </w:tcPr>
          <w:p w14:paraId="2879CB6D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Цель</w:t>
            </w:r>
          </w:p>
        </w:tc>
        <w:tc>
          <w:tcPr>
            <w:tcW w:w="2592" w:type="dxa"/>
            <w:shd w:val="clear" w:color="auto" w:fill="7E2A3D"/>
          </w:tcPr>
          <w:p w14:paraId="637DDC14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Ценность от сайта</w:t>
            </w:r>
          </w:p>
        </w:tc>
      </w:tr>
      <w:tr w:rsidR="0007577A" w14:paraId="7874D53B" w14:textId="77777777">
        <w:trPr>
          <w:jc w:val="center"/>
        </w:trPr>
        <w:tc>
          <w:tcPr>
            <w:tcW w:w="2160" w:type="dxa"/>
          </w:tcPr>
          <w:p w14:paraId="78EA1B99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Родитель / посетитель</w:t>
            </w:r>
          </w:p>
        </w:tc>
        <w:tc>
          <w:tcPr>
            <w:tcW w:w="1728" w:type="dxa"/>
          </w:tcPr>
          <w:p w14:paraId="4831A21C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Внешний</w:t>
            </w:r>
          </w:p>
        </w:tc>
        <w:tc>
          <w:tcPr>
            <w:tcW w:w="2880" w:type="dxa"/>
          </w:tcPr>
          <w:p w14:paraId="3324EACF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Понять, что нужно ребёнку, и </w:t>
            </w:r>
            <w:r w:rsidRPr="008639A1">
              <w:rPr>
                <w:sz w:val="19"/>
                <w:lang w:val="ru-RU"/>
              </w:rPr>
              <w:t>записаться.</w:t>
            </w:r>
          </w:p>
        </w:tc>
        <w:tc>
          <w:tcPr>
            <w:tcW w:w="2592" w:type="dxa"/>
          </w:tcPr>
          <w:p w14:paraId="2A50CA7D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Понятность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опросник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быстрый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ответ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7577A" w14:paraId="2F62F37A" w14:textId="77777777">
        <w:trPr>
          <w:jc w:val="center"/>
        </w:trPr>
        <w:tc>
          <w:tcPr>
            <w:tcW w:w="2160" w:type="dxa"/>
            <w:shd w:val="clear" w:color="auto" w:fill="F2EFEB"/>
          </w:tcPr>
          <w:p w14:paraId="35251EA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Соискатель</w:t>
            </w:r>
          </w:p>
        </w:tc>
        <w:tc>
          <w:tcPr>
            <w:tcW w:w="1728" w:type="dxa"/>
            <w:shd w:val="clear" w:color="auto" w:fill="F2EFEB"/>
          </w:tcPr>
          <w:p w14:paraId="6C1523C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Внешний</w:t>
            </w:r>
          </w:p>
        </w:tc>
        <w:tc>
          <w:tcPr>
            <w:tcW w:w="2880" w:type="dxa"/>
            <w:shd w:val="clear" w:color="auto" w:fill="F2EFEB"/>
          </w:tcPr>
          <w:p w14:paraId="0209D3CC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Найти вакансию и откликнуться.</w:t>
            </w:r>
          </w:p>
        </w:tc>
        <w:tc>
          <w:tcPr>
            <w:tcW w:w="2592" w:type="dxa"/>
            <w:shd w:val="clear" w:color="auto" w:fill="F2EFEB"/>
          </w:tcPr>
          <w:p w14:paraId="4E0EF89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Прозрачные условия, простой отклик.</w:t>
            </w:r>
          </w:p>
        </w:tc>
      </w:tr>
      <w:tr w:rsidR="0007577A" w14:paraId="40BCDA30" w14:textId="77777777">
        <w:trPr>
          <w:jc w:val="center"/>
        </w:trPr>
        <w:tc>
          <w:tcPr>
            <w:tcW w:w="2160" w:type="dxa"/>
          </w:tcPr>
          <w:p w14:paraId="02235229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Контент-менеджер</w:t>
            </w:r>
          </w:p>
        </w:tc>
        <w:tc>
          <w:tcPr>
            <w:tcW w:w="1728" w:type="dxa"/>
          </w:tcPr>
          <w:p w14:paraId="2013A34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Внутренний</w:t>
            </w:r>
          </w:p>
        </w:tc>
        <w:tc>
          <w:tcPr>
            <w:tcW w:w="2880" w:type="dxa"/>
          </w:tcPr>
          <w:p w14:paraId="2C6B66A3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Поддерживать актуальность новостей, вакансий, товаров.</w:t>
            </w:r>
          </w:p>
        </w:tc>
        <w:tc>
          <w:tcPr>
            <w:tcW w:w="2592" w:type="dxa"/>
          </w:tcPr>
          <w:p w14:paraId="2F4D3A28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Удобный</w:t>
            </w:r>
            <w:proofErr w:type="spellEnd"/>
            <w:r>
              <w:rPr>
                <w:sz w:val="19"/>
              </w:rPr>
              <w:t xml:space="preserve"> CRUD </w:t>
            </w:r>
            <w:proofErr w:type="spellStart"/>
            <w:r>
              <w:rPr>
                <w:sz w:val="19"/>
              </w:rPr>
              <w:t>без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разработчика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7577A" w14:paraId="5DA83F29" w14:textId="77777777">
        <w:trPr>
          <w:jc w:val="center"/>
        </w:trPr>
        <w:tc>
          <w:tcPr>
            <w:tcW w:w="2160" w:type="dxa"/>
            <w:shd w:val="clear" w:color="auto" w:fill="F2EFEB"/>
          </w:tcPr>
          <w:p w14:paraId="280B2C1F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Администратор</w:t>
            </w:r>
          </w:p>
        </w:tc>
        <w:tc>
          <w:tcPr>
            <w:tcW w:w="1728" w:type="dxa"/>
            <w:shd w:val="clear" w:color="auto" w:fill="F2EFEB"/>
          </w:tcPr>
          <w:p w14:paraId="4FA85C14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Внутренний</w:t>
            </w:r>
          </w:p>
        </w:tc>
        <w:tc>
          <w:tcPr>
            <w:tcW w:w="2880" w:type="dxa"/>
            <w:shd w:val="clear" w:color="auto" w:fill="F2EFEB"/>
          </w:tcPr>
          <w:p w14:paraId="08E15BA9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Обрабатывать заявки/отклики/заказы, управлять всем.</w:t>
            </w:r>
          </w:p>
        </w:tc>
        <w:tc>
          <w:tcPr>
            <w:tcW w:w="2592" w:type="dxa"/>
            <w:shd w:val="clear" w:color="auto" w:fill="F2EFEB"/>
          </w:tcPr>
          <w:p w14:paraId="4886278E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Полный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доступ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уведомления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аналитика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7577A" w14:paraId="3AAC7FA0" w14:textId="77777777">
        <w:trPr>
          <w:jc w:val="center"/>
        </w:trPr>
        <w:tc>
          <w:tcPr>
            <w:tcW w:w="2160" w:type="dxa"/>
          </w:tcPr>
          <w:p w14:paraId="1A8BFA2A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Системы уведомлений</w:t>
            </w:r>
          </w:p>
        </w:tc>
        <w:tc>
          <w:tcPr>
            <w:tcW w:w="1728" w:type="dxa"/>
          </w:tcPr>
          <w:p w14:paraId="0708D0D0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Внешний (вторичный)</w:t>
            </w:r>
          </w:p>
        </w:tc>
        <w:tc>
          <w:tcPr>
            <w:tcW w:w="2880" w:type="dxa"/>
          </w:tcPr>
          <w:p w14:paraId="783F6DD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Доставлять события администрации.</w:t>
            </w:r>
          </w:p>
        </w:tc>
        <w:tc>
          <w:tcPr>
            <w:tcW w:w="2592" w:type="dxa"/>
          </w:tcPr>
          <w:p w14:paraId="3465A660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Telegram, WhatsApp, E-mail.</w:t>
            </w:r>
          </w:p>
        </w:tc>
      </w:tr>
    </w:tbl>
    <w:p w14:paraId="06A8F34C" w14:textId="77777777" w:rsidR="0007577A" w:rsidRDefault="008639A1">
      <w:pPr>
        <w:pStyle w:val="Heading2"/>
      </w:pPr>
      <w:bookmarkStart w:id="19" w:name="_Toc232677433"/>
      <w:r>
        <w:t xml:space="preserve">4.2. </w:t>
      </w:r>
      <w:r>
        <w:t>Диаграмма вариантов использования</w:t>
      </w:r>
      <w:bookmarkEnd w:id="19"/>
    </w:p>
    <w:p w14:paraId="1A8A59BE" w14:textId="77777777" w:rsidR="0007577A" w:rsidRDefault="008639A1">
      <w:pPr>
        <w:jc w:val="center"/>
      </w:pPr>
      <w:r>
        <w:rPr>
          <w:noProof/>
        </w:rPr>
        <w:drawing>
          <wp:inline distT="0" distB="0" distL="0" distR="0" wp14:anchorId="5781592A" wp14:editId="18467468">
            <wp:extent cx="5852160" cy="41151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use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1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8B2A" w14:textId="77777777" w:rsidR="0007577A" w:rsidRPr="008639A1" w:rsidRDefault="008639A1">
      <w:pPr>
        <w:spacing w:after="200"/>
        <w:jc w:val="center"/>
        <w:rPr>
          <w:lang w:val="ru-RU"/>
        </w:rPr>
      </w:pPr>
      <w:r w:rsidRPr="008639A1">
        <w:rPr>
          <w:i/>
          <w:color w:val="6E765E"/>
          <w:sz w:val="19"/>
          <w:lang w:val="ru-RU"/>
        </w:rPr>
        <w:t>Рис. 1. Диаграмма вариантов использования сайта «</w:t>
      </w:r>
      <w:proofErr w:type="spellStart"/>
      <w:r w:rsidRPr="008639A1">
        <w:rPr>
          <w:i/>
          <w:color w:val="6E765E"/>
          <w:sz w:val="19"/>
          <w:lang w:val="ru-RU"/>
        </w:rPr>
        <w:t>РАСтишка</w:t>
      </w:r>
      <w:proofErr w:type="spellEnd"/>
      <w:r w:rsidRPr="008639A1">
        <w:rPr>
          <w:i/>
          <w:color w:val="6E765E"/>
          <w:sz w:val="19"/>
          <w:lang w:val="ru-RU"/>
        </w:rPr>
        <w:t>».</w:t>
      </w:r>
    </w:p>
    <w:p w14:paraId="7864AC7C" w14:textId="77777777" w:rsidR="0007577A" w:rsidRDefault="008639A1">
      <w:pPr>
        <w:pStyle w:val="Heading2"/>
      </w:pPr>
      <w:bookmarkStart w:id="20" w:name="_Toc232677434"/>
      <w:r>
        <w:lastRenderedPageBreak/>
        <w:t>4.3. Ключевые варианты использования</w:t>
      </w:r>
      <w:bookmarkEnd w:id="20"/>
    </w:p>
    <w:p w14:paraId="493A1645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Пройти опросник «Записаться» — родитель проходит 7 шагов; включает (</w:t>
      </w:r>
      <w:r>
        <w:t>include</w:t>
      </w:r>
      <w:r w:rsidRPr="008639A1">
        <w:rPr>
          <w:lang w:val="ru-RU"/>
        </w:rPr>
        <w:t>) формирование индивидуальных требований ребёнка</w:t>
      </w:r>
      <w:r w:rsidRPr="008639A1">
        <w:rPr>
          <w:lang w:val="ru-RU"/>
        </w:rPr>
        <w:t>.</w:t>
      </w:r>
    </w:p>
    <w:p w14:paraId="54752D68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Откликнуться на вакансию — соискатель отправляет ФИО, телефон и резюме/текст.</w:t>
      </w:r>
    </w:p>
    <w:p w14:paraId="2E5BCE8A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Заказать фирменный товар — родитель выбирает товар, размер, цвет, количество.</w:t>
      </w:r>
    </w:p>
    <w:p w14:paraId="130F6338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Управлять контентом — контент-менеджер и администратор ведут новости, вакансии, товары.</w:t>
      </w:r>
    </w:p>
    <w:p w14:paraId="505E2213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 xml:space="preserve">Обрабатывать заявки/отклики/заказы — администратор; событие </w:t>
      </w:r>
      <w:proofErr w:type="spellStart"/>
      <w:r w:rsidRPr="008639A1">
        <w:rPr>
          <w:lang w:val="ru-RU"/>
        </w:rPr>
        <w:t>триггерит</w:t>
      </w:r>
      <w:proofErr w:type="spellEnd"/>
      <w:r w:rsidRPr="008639A1">
        <w:rPr>
          <w:lang w:val="ru-RU"/>
        </w:rPr>
        <w:t xml:space="preserve"> уведомления в соцсети.</w:t>
      </w:r>
    </w:p>
    <w:p w14:paraId="464E1EB9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3DFD87A8" w14:textId="77777777" w:rsidR="0007577A" w:rsidRPr="008639A1" w:rsidRDefault="008639A1">
      <w:pPr>
        <w:pStyle w:val="Heading1"/>
        <w:rPr>
          <w:lang w:val="ru-RU"/>
        </w:rPr>
      </w:pPr>
      <w:bookmarkStart w:id="21" w:name="_Toc232677435"/>
      <w:r w:rsidRPr="008639A1">
        <w:rPr>
          <w:lang w:val="ru-RU"/>
        </w:rPr>
        <w:lastRenderedPageBreak/>
        <w:t xml:space="preserve">5. Бизнес-процессы (целевые, </w:t>
      </w:r>
      <w:r>
        <w:t>To</w:t>
      </w:r>
      <w:r w:rsidRPr="008639A1">
        <w:rPr>
          <w:lang w:val="ru-RU"/>
        </w:rPr>
        <w:t>-</w:t>
      </w:r>
      <w:r>
        <w:t>Be</w:t>
      </w:r>
      <w:r w:rsidRPr="008639A1">
        <w:rPr>
          <w:lang w:val="ru-RU"/>
        </w:rPr>
        <w:t>)</w:t>
      </w:r>
      <w:bookmarkEnd w:id="21"/>
    </w:p>
    <w:p w14:paraId="424A19D0" w14:textId="77777777" w:rsidR="0007577A" w:rsidRPr="008639A1" w:rsidRDefault="008639A1">
      <w:pPr>
        <w:pStyle w:val="Heading2"/>
        <w:rPr>
          <w:lang w:val="ru-RU"/>
        </w:rPr>
      </w:pPr>
      <w:bookmarkStart w:id="22" w:name="_Toc232677436"/>
      <w:r w:rsidRPr="008639A1">
        <w:rPr>
          <w:lang w:val="ru-RU"/>
        </w:rPr>
        <w:t>5.1. Процесс «Запись ребёнка через опросник»</w:t>
      </w:r>
      <w:bookmarkEnd w:id="22"/>
    </w:p>
    <w:p w14:paraId="2FCD1BFA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>Закрывает бизнес-задачи 1 и 2. Родитель изучает информацию, проходит анкету, сис</w:t>
      </w:r>
      <w:r w:rsidRPr="008639A1">
        <w:rPr>
          <w:lang w:val="ru-RU"/>
        </w:rPr>
        <w:t>тема формирует профиль ребёнка, заявка сохраняется и мгновенно уходит администратору.</w:t>
      </w:r>
    </w:p>
    <w:p w14:paraId="6AB7105F" w14:textId="77777777" w:rsidR="0007577A" w:rsidRDefault="008639A1">
      <w:pPr>
        <w:jc w:val="center"/>
      </w:pPr>
      <w:r>
        <w:rPr>
          <w:noProof/>
        </w:rPr>
        <w:drawing>
          <wp:inline distT="0" distB="0" distL="0" distR="0" wp14:anchorId="61EC6C95" wp14:editId="460E6FD0">
            <wp:extent cx="3383280" cy="40093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rocess_zapi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00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0274" w14:textId="77777777" w:rsidR="0007577A" w:rsidRPr="008639A1" w:rsidRDefault="008639A1">
      <w:pPr>
        <w:spacing w:after="200"/>
        <w:jc w:val="center"/>
        <w:rPr>
          <w:lang w:val="ru-RU"/>
        </w:rPr>
      </w:pPr>
      <w:r w:rsidRPr="008639A1">
        <w:rPr>
          <w:i/>
          <w:color w:val="6E765E"/>
          <w:sz w:val="19"/>
          <w:lang w:val="ru-RU"/>
        </w:rPr>
        <w:t>Рис. 2. Бизнес-процесс записи через опросник.</w:t>
      </w:r>
    </w:p>
    <w:p w14:paraId="5DF6CBDE" w14:textId="77777777" w:rsidR="0007577A" w:rsidRPr="008639A1" w:rsidRDefault="008639A1">
      <w:pPr>
        <w:pStyle w:val="Heading2"/>
        <w:rPr>
          <w:lang w:val="ru-RU"/>
        </w:rPr>
      </w:pPr>
      <w:bookmarkStart w:id="23" w:name="_Toc232677437"/>
      <w:r w:rsidRPr="008639A1">
        <w:rPr>
          <w:lang w:val="ru-RU"/>
        </w:rPr>
        <w:t>5.2. Опросник как инструмент выявления индивидуальных требований</w:t>
      </w:r>
      <w:bookmarkEnd w:id="23"/>
    </w:p>
    <w:p w14:paraId="5FF7F889" w14:textId="77777777" w:rsidR="0007577A" w:rsidRDefault="008639A1">
      <w:r w:rsidRPr="008639A1">
        <w:rPr>
          <w:lang w:val="ru-RU"/>
        </w:rPr>
        <w:t xml:space="preserve">Каждый вопрос анкеты из ТЗ несёт диагностический смысл и </w:t>
      </w:r>
      <w:r w:rsidRPr="008639A1">
        <w:rPr>
          <w:lang w:val="ru-RU"/>
        </w:rPr>
        <w:t xml:space="preserve">влияет на подбор группы и маршрута.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ядро</w:t>
      </w:r>
      <w:proofErr w:type="spellEnd"/>
      <w:r>
        <w:t xml:space="preserve"> </w:t>
      </w:r>
      <w:proofErr w:type="spellStart"/>
      <w:r>
        <w:t>бизнес-задачи</w:t>
      </w:r>
      <w:proofErr w:type="spellEnd"/>
      <w:r>
        <w:t xml:space="preserve"> 2.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3312"/>
        <w:gridCol w:w="2736"/>
        <w:gridCol w:w="2736"/>
      </w:tblGrid>
      <w:tr w:rsidR="0007577A" w14:paraId="1CA626F4" w14:textId="77777777">
        <w:trPr>
          <w:jc w:val="center"/>
        </w:trPr>
        <w:tc>
          <w:tcPr>
            <w:tcW w:w="576" w:type="dxa"/>
            <w:shd w:val="clear" w:color="auto" w:fill="7E2A3D"/>
          </w:tcPr>
          <w:p w14:paraId="47068765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12" w:type="dxa"/>
            <w:shd w:val="clear" w:color="auto" w:fill="7E2A3D"/>
          </w:tcPr>
          <w:p w14:paraId="60850F8C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Вопрос анкеты</w:t>
            </w:r>
          </w:p>
        </w:tc>
        <w:tc>
          <w:tcPr>
            <w:tcW w:w="2736" w:type="dxa"/>
            <w:shd w:val="clear" w:color="auto" w:fill="7E2A3D"/>
          </w:tcPr>
          <w:p w14:paraId="6BB2503D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Что выявляет</w:t>
            </w:r>
          </w:p>
        </w:tc>
        <w:tc>
          <w:tcPr>
            <w:tcW w:w="2736" w:type="dxa"/>
            <w:shd w:val="clear" w:color="auto" w:fill="7E2A3D"/>
          </w:tcPr>
          <w:p w14:paraId="32BD20F5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Влияние на маршрут</w:t>
            </w:r>
          </w:p>
        </w:tc>
      </w:tr>
      <w:tr w:rsidR="0007577A" w14:paraId="252B4D53" w14:textId="77777777">
        <w:trPr>
          <w:jc w:val="center"/>
        </w:trPr>
        <w:tc>
          <w:tcPr>
            <w:tcW w:w="576" w:type="dxa"/>
          </w:tcPr>
          <w:p w14:paraId="2D313137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w="3312" w:type="dxa"/>
          </w:tcPr>
          <w:p w14:paraId="5339C4E6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Форма посещения (полный день / утро / обед / индивидуально)</w:t>
            </w:r>
          </w:p>
        </w:tc>
        <w:tc>
          <w:tcPr>
            <w:tcW w:w="2736" w:type="dxa"/>
          </w:tcPr>
          <w:p w14:paraId="6A43950D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Желаемый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режим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нагрузку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736" w:type="dxa"/>
          </w:tcPr>
          <w:p w14:paraId="3DBA0A5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Группа и расписание.</w:t>
            </w:r>
          </w:p>
        </w:tc>
      </w:tr>
      <w:tr w:rsidR="0007577A" w:rsidRPr="008639A1" w14:paraId="0EF0769F" w14:textId="77777777">
        <w:trPr>
          <w:jc w:val="center"/>
        </w:trPr>
        <w:tc>
          <w:tcPr>
            <w:tcW w:w="576" w:type="dxa"/>
            <w:shd w:val="clear" w:color="auto" w:fill="F2EFEB"/>
          </w:tcPr>
          <w:p w14:paraId="094238F4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w="3312" w:type="dxa"/>
            <w:shd w:val="clear" w:color="auto" w:fill="F2EFEB"/>
          </w:tcPr>
          <w:p w14:paraId="4C8FAD46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Развитие речи (по </w:t>
            </w:r>
            <w:r w:rsidRPr="008639A1">
              <w:rPr>
                <w:sz w:val="19"/>
                <w:lang w:val="ru-RU"/>
              </w:rPr>
              <w:t>возрасту / задержка / не говорит)</w:t>
            </w:r>
          </w:p>
        </w:tc>
        <w:tc>
          <w:tcPr>
            <w:tcW w:w="2736" w:type="dxa"/>
            <w:shd w:val="clear" w:color="auto" w:fill="F2EFEB"/>
          </w:tcPr>
          <w:p w14:paraId="3EF73EF4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Уровень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речи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понимания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736" w:type="dxa"/>
            <w:shd w:val="clear" w:color="auto" w:fill="F2EFEB"/>
          </w:tcPr>
          <w:p w14:paraId="2E36FF64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Логопед-дефектолог, </w:t>
            </w:r>
            <w:proofErr w:type="spellStart"/>
            <w:r w:rsidRPr="008639A1">
              <w:rPr>
                <w:sz w:val="19"/>
                <w:lang w:val="ru-RU"/>
              </w:rPr>
              <w:t>логоритмика</w:t>
            </w:r>
            <w:proofErr w:type="spellEnd"/>
            <w:r w:rsidRPr="008639A1">
              <w:rPr>
                <w:sz w:val="19"/>
                <w:lang w:val="ru-RU"/>
              </w:rPr>
              <w:t>, альт. коммуникация.</w:t>
            </w:r>
          </w:p>
        </w:tc>
      </w:tr>
      <w:tr w:rsidR="0007577A" w14:paraId="739CD311" w14:textId="77777777">
        <w:trPr>
          <w:jc w:val="center"/>
        </w:trPr>
        <w:tc>
          <w:tcPr>
            <w:tcW w:w="576" w:type="dxa"/>
          </w:tcPr>
          <w:p w14:paraId="3A037CB1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w="3312" w:type="dxa"/>
          </w:tcPr>
          <w:p w14:paraId="32D35E5B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Особенности поведения (нет проблем / есть, описать)</w:t>
            </w:r>
          </w:p>
        </w:tc>
        <w:tc>
          <w:tcPr>
            <w:tcW w:w="2736" w:type="dxa"/>
          </w:tcPr>
          <w:p w14:paraId="71D78A8B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Поведенческие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риски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триггеры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736" w:type="dxa"/>
          </w:tcPr>
          <w:p w14:paraId="74EAED41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ABA, психолог, тьютор.</w:t>
            </w:r>
          </w:p>
        </w:tc>
      </w:tr>
      <w:tr w:rsidR="0007577A" w14:paraId="0C5266BF" w14:textId="77777777">
        <w:trPr>
          <w:jc w:val="center"/>
        </w:trPr>
        <w:tc>
          <w:tcPr>
            <w:tcW w:w="576" w:type="dxa"/>
            <w:shd w:val="clear" w:color="auto" w:fill="F2EFEB"/>
          </w:tcPr>
          <w:p w14:paraId="625A282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w="3312" w:type="dxa"/>
            <w:shd w:val="clear" w:color="auto" w:fill="F2EFEB"/>
          </w:tcPr>
          <w:p w14:paraId="37C2B562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Навыки туалета (приучен / выса</w:t>
            </w:r>
            <w:r w:rsidRPr="008639A1">
              <w:rPr>
                <w:sz w:val="19"/>
                <w:lang w:val="ru-RU"/>
              </w:rPr>
              <w:t>живать / памперс)</w:t>
            </w:r>
          </w:p>
        </w:tc>
        <w:tc>
          <w:tcPr>
            <w:tcW w:w="2736" w:type="dxa"/>
            <w:shd w:val="clear" w:color="auto" w:fill="F2EFEB"/>
          </w:tcPr>
          <w:p w14:paraId="43B5554E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Уровень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бытовой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самостоятельности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736" w:type="dxa"/>
            <w:shd w:val="clear" w:color="auto" w:fill="F2EFEB"/>
          </w:tcPr>
          <w:p w14:paraId="1E966FF9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Бытовое сопровождение, тьютор, режим.</w:t>
            </w:r>
          </w:p>
        </w:tc>
      </w:tr>
      <w:tr w:rsidR="0007577A" w:rsidRPr="008639A1" w14:paraId="2F2919AD" w14:textId="77777777">
        <w:trPr>
          <w:jc w:val="center"/>
        </w:trPr>
        <w:tc>
          <w:tcPr>
            <w:tcW w:w="576" w:type="dxa"/>
          </w:tcPr>
          <w:p w14:paraId="503C6535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lastRenderedPageBreak/>
              <w:t>5</w:t>
            </w:r>
          </w:p>
        </w:tc>
        <w:tc>
          <w:tcPr>
            <w:tcW w:w="3312" w:type="dxa"/>
          </w:tcPr>
          <w:p w14:paraId="38038875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Навыки питания (сам / без приборов / избирательность / не жуёт)</w:t>
            </w:r>
          </w:p>
        </w:tc>
        <w:tc>
          <w:tcPr>
            <w:tcW w:w="2736" w:type="dxa"/>
          </w:tcPr>
          <w:p w14:paraId="7A96C10C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Самостоятельность</w:t>
            </w:r>
            <w:proofErr w:type="spellEnd"/>
            <w:r>
              <w:rPr>
                <w:sz w:val="19"/>
              </w:rPr>
              <w:t xml:space="preserve"> и </w:t>
            </w:r>
            <w:proofErr w:type="spellStart"/>
            <w:r>
              <w:rPr>
                <w:sz w:val="19"/>
              </w:rPr>
              <w:t>пищевые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особенности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736" w:type="dxa"/>
          </w:tcPr>
          <w:p w14:paraId="0478F3AE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Помощь в кормлении, учёт избирательности.</w:t>
            </w:r>
          </w:p>
        </w:tc>
      </w:tr>
      <w:tr w:rsidR="0007577A" w14:paraId="69F4B20C" w14:textId="77777777">
        <w:trPr>
          <w:jc w:val="center"/>
        </w:trPr>
        <w:tc>
          <w:tcPr>
            <w:tcW w:w="576" w:type="dxa"/>
            <w:shd w:val="clear" w:color="auto" w:fill="F2EFEB"/>
          </w:tcPr>
          <w:p w14:paraId="56CAD5EB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w="3312" w:type="dxa"/>
            <w:shd w:val="clear" w:color="auto" w:fill="F2EFEB"/>
          </w:tcPr>
          <w:p w14:paraId="3E7D6A91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Где </w:t>
            </w:r>
            <w:r w:rsidRPr="008639A1">
              <w:rPr>
                <w:sz w:val="19"/>
                <w:lang w:val="ru-RU"/>
              </w:rPr>
              <w:t>занимались ранее (сад / частно / нигде)</w:t>
            </w:r>
          </w:p>
        </w:tc>
        <w:tc>
          <w:tcPr>
            <w:tcW w:w="2736" w:type="dxa"/>
            <w:shd w:val="clear" w:color="auto" w:fill="F2EFEB"/>
          </w:tcPr>
          <w:p w14:paraId="6C6E207A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Стартовый уровень адаптации и опыт.</w:t>
            </w:r>
          </w:p>
        </w:tc>
        <w:tc>
          <w:tcPr>
            <w:tcW w:w="2736" w:type="dxa"/>
            <w:shd w:val="clear" w:color="auto" w:fill="F2EFEB"/>
          </w:tcPr>
          <w:p w14:paraId="57E0E66C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Преемственность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ожидания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темп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включения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07577A" w14:paraId="53BC45CE" w14:textId="77777777">
        <w:trPr>
          <w:jc w:val="center"/>
        </w:trPr>
        <w:tc>
          <w:tcPr>
            <w:tcW w:w="576" w:type="dxa"/>
          </w:tcPr>
          <w:p w14:paraId="6B5F5704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w="3312" w:type="dxa"/>
          </w:tcPr>
          <w:p w14:paraId="439A1A6E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Контакты (имя, телефон +996)</w:t>
            </w:r>
          </w:p>
        </w:tc>
        <w:tc>
          <w:tcPr>
            <w:tcW w:w="2736" w:type="dxa"/>
          </w:tcPr>
          <w:p w14:paraId="09F4D00C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Канал связи.</w:t>
            </w:r>
          </w:p>
        </w:tc>
        <w:tc>
          <w:tcPr>
            <w:tcW w:w="2736" w:type="dxa"/>
          </w:tcPr>
          <w:p w14:paraId="0FDE06EC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Обратный звонок администратора.</w:t>
            </w:r>
          </w:p>
        </w:tc>
      </w:tr>
    </w:tbl>
    <w:p w14:paraId="78CEC0E8" w14:textId="77777777" w:rsidR="0007577A" w:rsidRPr="008639A1" w:rsidRDefault="008639A1">
      <w:pPr>
        <w:rPr>
          <w:lang w:val="ru-RU"/>
        </w:rPr>
      </w:pPr>
      <w:r w:rsidRPr="008639A1">
        <w:rPr>
          <w:i/>
          <w:lang w:val="ru-RU"/>
        </w:rPr>
        <w:t xml:space="preserve">Итог: ответы </w:t>
      </w:r>
      <w:proofErr w:type="spellStart"/>
      <w:r w:rsidRPr="008639A1">
        <w:rPr>
          <w:i/>
          <w:lang w:val="ru-RU"/>
        </w:rPr>
        <w:t>агрегируются</w:t>
      </w:r>
      <w:proofErr w:type="spellEnd"/>
      <w:r w:rsidRPr="008639A1">
        <w:rPr>
          <w:i/>
          <w:lang w:val="ru-RU"/>
        </w:rPr>
        <w:t xml:space="preserve"> в сущность «Профиль </w:t>
      </w:r>
      <w:r w:rsidRPr="008639A1">
        <w:rPr>
          <w:i/>
          <w:lang w:val="ru-RU"/>
        </w:rPr>
        <w:t>ребёнка» (уровень речи, поведение, самостоятельность, рекомендации) — основу для подбора группы и индивидуального маршрута.</w:t>
      </w:r>
    </w:p>
    <w:p w14:paraId="2ECB72A7" w14:textId="77777777" w:rsidR="0007577A" w:rsidRPr="008639A1" w:rsidRDefault="008639A1">
      <w:pPr>
        <w:pStyle w:val="Heading2"/>
        <w:rPr>
          <w:lang w:val="ru-RU"/>
        </w:rPr>
      </w:pPr>
      <w:bookmarkStart w:id="24" w:name="_Toc232677438"/>
      <w:r w:rsidRPr="008639A1">
        <w:rPr>
          <w:lang w:val="ru-RU"/>
        </w:rPr>
        <w:t>5.3. Процесс «Отклик на вакансию»</w:t>
      </w:r>
      <w:bookmarkEnd w:id="24"/>
    </w:p>
    <w:p w14:paraId="4DFA3993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>Закрывает бизнес-задачу 3 (помощь сотрудникам). Соискатель выбирает вакансию, отправляет отклик; а</w:t>
      </w:r>
      <w:r w:rsidRPr="008639A1">
        <w:rPr>
          <w:lang w:val="ru-RU"/>
        </w:rPr>
        <w:t xml:space="preserve">дминистратор получает уведомление; вакансию можно </w:t>
      </w:r>
      <w:proofErr w:type="spellStart"/>
      <w:r w:rsidRPr="008639A1">
        <w:rPr>
          <w:lang w:val="ru-RU"/>
        </w:rPr>
        <w:t>расшарить</w:t>
      </w:r>
      <w:proofErr w:type="spellEnd"/>
      <w:r w:rsidRPr="008639A1">
        <w:rPr>
          <w:lang w:val="ru-RU"/>
        </w:rPr>
        <w:t xml:space="preserve"> в соцсети.</w:t>
      </w:r>
    </w:p>
    <w:p w14:paraId="137F8C21" w14:textId="77777777" w:rsidR="0007577A" w:rsidRDefault="008639A1">
      <w:pPr>
        <w:jc w:val="center"/>
      </w:pPr>
      <w:r>
        <w:rPr>
          <w:noProof/>
        </w:rPr>
        <w:drawing>
          <wp:inline distT="0" distB="0" distL="0" distR="0" wp14:anchorId="32E456AE" wp14:editId="7CDE1C10">
            <wp:extent cx="3291840" cy="390101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process_vacanc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901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8BA8" w14:textId="77777777" w:rsidR="0007577A" w:rsidRPr="008639A1" w:rsidRDefault="008639A1">
      <w:pPr>
        <w:spacing w:after="200"/>
        <w:jc w:val="center"/>
        <w:rPr>
          <w:lang w:val="ru-RU"/>
        </w:rPr>
      </w:pPr>
      <w:r w:rsidRPr="008639A1">
        <w:rPr>
          <w:i/>
          <w:color w:val="6E765E"/>
          <w:sz w:val="19"/>
          <w:lang w:val="ru-RU"/>
        </w:rPr>
        <w:t>Рис. 3. Бизнес-процесс отклика на вакансию.</w:t>
      </w:r>
    </w:p>
    <w:p w14:paraId="7E0D724F" w14:textId="77777777" w:rsidR="0007577A" w:rsidRPr="008639A1" w:rsidRDefault="008639A1">
      <w:pPr>
        <w:pStyle w:val="Heading2"/>
        <w:rPr>
          <w:lang w:val="ru-RU"/>
        </w:rPr>
      </w:pPr>
      <w:bookmarkStart w:id="25" w:name="_Toc232677439"/>
      <w:r w:rsidRPr="008639A1">
        <w:rPr>
          <w:lang w:val="ru-RU"/>
        </w:rPr>
        <w:t>5.4. Процесс «Заказ фирменного товара»</w:t>
      </w:r>
      <w:bookmarkEnd w:id="25"/>
    </w:p>
    <w:p w14:paraId="64E74F70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>Родитель выбирает товар (с рисунком ребёнка), указывает размер, цвет, количество; сумма считается ав</w:t>
      </w:r>
      <w:r w:rsidRPr="008639A1">
        <w:rPr>
          <w:lang w:val="ru-RU"/>
        </w:rPr>
        <w:t>томатически; заказ сохраняется и уходит администратору. Прибыль направляется в фонд развития детей сада и стипендии для малоимущих.</w:t>
      </w:r>
    </w:p>
    <w:p w14:paraId="18DF5694" w14:textId="77777777" w:rsidR="0007577A" w:rsidRPr="008639A1" w:rsidRDefault="008639A1">
      <w:pPr>
        <w:pStyle w:val="Heading2"/>
        <w:rPr>
          <w:lang w:val="ru-RU"/>
        </w:rPr>
      </w:pPr>
      <w:bookmarkStart w:id="26" w:name="_Toc232677440"/>
      <w:r w:rsidRPr="008639A1">
        <w:rPr>
          <w:lang w:val="ru-RU"/>
        </w:rPr>
        <w:lastRenderedPageBreak/>
        <w:t>5.5. Процесс «Публикация контента»</w:t>
      </w:r>
      <w:bookmarkEnd w:id="26"/>
    </w:p>
    <w:p w14:paraId="4B092BE7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>Контент-менеджер или администратор создаёт и редактирует новости, вакансии (до 10) и това</w:t>
      </w:r>
      <w:r w:rsidRPr="008639A1">
        <w:rPr>
          <w:lang w:val="ru-RU"/>
        </w:rPr>
        <w:t>ры через админ-панель; новости ротируются на главной по дате. Поддерживает бизнес-задачу 4.</w:t>
      </w:r>
    </w:p>
    <w:p w14:paraId="39E62957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4DCCC213" w14:textId="77777777" w:rsidR="0007577A" w:rsidRPr="008639A1" w:rsidRDefault="008639A1">
      <w:pPr>
        <w:pStyle w:val="Heading1"/>
        <w:rPr>
          <w:lang w:val="ru-RU"/>
        </w:rPr>
      </w:pPr>
      <w:bookmarkStart w:id="27" w:name="_Toc232677441"/>
      <w:r w:rsidRPr="008639A1">
        <w:rPr>
          <w:lang w:val="ru-RU"/>
        </w:rPr>
        <w:lastRenderedPageBreak/>
        <w:t>6. Интеграции и автоматические уведомления</w:t>
      </w:r>
      <w:bookmarkEnd w:id="27"/>
    </w:p>
    <w:p w14:paraId="433E3A14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>Раскрывает бизнес-задачу 3 в части автоматизации. Любое целевое событие (заявка, отклик, заказ) сохраняется в БД и неме</w:t>
      </w:r>
      <w:r w:rsidRPr="008639A1">
        <w:rPr>
          <w:lang w:val="ru-RU"/>
        </w:rPr>
        <w:t>дленно доводится до администрации по нескольким каналам.</w:t>
      </w:r>
    </w:p>
    <w:p w14:paraId="4546EFAD" w14:textId="77777777" w:rsidR="0007577A" w:rsidRDefault="008639A1">
      <w:pPr>
        <w:jc w:val="center"/>
      </w:pPr>
      <w:r>
        <w:rPr>
          <w:noProof/>
        </w:rPr>
        <w:drawing>
          <wp:inline distT="0" distB="0" distL="0" distR="0" wp14:anchorId="6FE77D42" wp14:editId="1EBD391A">
            <wp:extent cx="5852160" cy="34867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nteg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86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9497" w14:textId="77777777" w:rsidR="0007577A" w:rsidRPr="008639A1" w:rsidRDefault="008639A1">
      <w:pPr>
        <w:spacing w:after="200"/>
        <w:jc w:val="center"/>
        <w:rPr>
          <w:lang w:val="ru-RU"/>
        </w:rPr>
      </w:pPr>
      <w:r w:rsidRPr="008639A1">
        <w:rPr>
          <w:i/>
          <w:color w:val="6E765E"/>
          <w:sz w:val="19"/>
          <w:lang w:val="ru-RU"/>
        </w:rPr>
        <w:t>Рис. 4. Схема интеграций и автоматических уведомлений.</w:t>
      </w:r>
    </w:p>
    <w:p w14:paraId="4D024F67" w14:textId="77777777" w:rsidR="0007577A" w:rsidRDefault="008639A1">
      <w:pPr>
        <w:pStyle w:val="Heading2"/>
      </w:pPr>
      <w:bookmarkStart w:id="28" w:name="_Toc232677442"/>
      <w:r>
        <w:t>6.1. Триггеры, каналы и содержимое</w:t>
      </w:r>
      <w:bookmarkEnd w:id="28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304"/>
        <w:gridCol w:w="1728"/>
        <w:gridCol w:w="2880"/>
      </w:tblGrid>
      <w:tr w:rsidR="0007577A" w14:paraId="2E8B0015" w14:textId="77777777">
        <w:trPr>
          <w:jc w:val="center"/>
        </w:trPr>
        <w:tc>
          <w:tcPr>
            <w:tcW w:w="2448" w:type="dxa"/>
            <w:shd w:val="clear" w:color="auto" w:fill="7E2A3D"/>
          </w:tcPr>
          <w:p w14:paraId="6CAD077E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Событие (триггер)</w:t>
            </w:r>
          </w:p>
        </w:tc>
        <w:tc>
          <w:tcPr>
            <w:tcW w:w="2304" w:type="dxa"/>
            <w:shd w:val="clear" w:color="auto" w:fill="7E2A3D"/>
          </w:tcPr>
          <w:p w14:paraId="45056E40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Каналы</w:t>
            </w:r>
          </w:p>
        </w:tc>
        <w:tc>
          <w:tcPr>
            <w:tcW w:w="1728" w:type="dxa"/>
            <w:shd w:val="clear" w:color="auto" w:fill="7E2A3D"/>
          </w:tcPr>
          <w:p w14:paraId="7C63624A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Получатель</w:t>
            </w:r>
          </w:p>
        </w:tc>
        <w:tc>
          <w:tcPr>
            <w:tcW w:w="2880" w:type="dxa"/>
            <w:shd w:val="clear" w:color="auto" w:fill="7E2A3D"/>
          </w:tcPr>
          <w:p w14:paraId="0BBEB74F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Содержимое уведомления</w:t>
            </w:r>
          </w:p>
        </w:tc>
      </w:tr>
      <w:tr w:rsidR="0007577A" w:rsidRPr="008639A1" w14:paraId="42490607" w14:textId="77777777">
        <w:trPr>
          <w:jc w:val="center"/>
        </w:trPr>
        <w:tc>
          <w:tcPr>
            <w:tcW w:w="2448" w:type="dxa"/>
          </w:tcPr>
          <w:p w14:paraId="258EE9D1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Новая заявка на запись</w:t>
            </w:r>
          </w:p>
        </w:tc>
        <w:tc>
          <w:tcPr>
            <w:tcW w:w="2304" w:type="dxa"/>
          </w:tcPr>
          <w:p w14:paraId="76ACB5A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 xml:space="preserve">Telegram / </w:t>
            </w:r>
            <w:r>
              <w:rPr>
                <w:sz w:val="19"/>
              </w:rPr>
              <w:t>WhatsApp / E-mail</w:t>
            </w:r>
          </w:p>
        </w:tc>
        <w:tc>
          <w:tcPr>
            <w:tcW w:w="1728" w:type="dxa"/>
          </w:tcPr>
          <w:p w14:paraId="5AC12FB1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Администратор</w:t>
            </w:r>
          </w:p>
        </w:tc>
        <w:tc>
          <w:tcPr>
            <w:tcW w:w="2880" w:type="dxa"/>
          </w:tcPr>
          <w:p w14:paraId="404F6E58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Имя, телефон, форма посещения + ссылка на карточку в </w:t>
            </w:r>
            <w:proofErr w:type="spellStart"/>
            <w:r w:rsidRPr="008639A1">
              <w:rPr>
                <w:sz w:val="19"/>
                <w:lang w:val="ru-RU"/>
              </w:rPr>
              <w:t>админке</w:t>
            </w:r>
            <w:proofErr w:type="spellEnd"/>
            <w:r w:rsidRPr="008639A1">
              <w:rPr>
                <w:sz w:val="19"/>
                <w:lang w:val="ru-RU"/>
              </w:rPr>
              <w:t>.</w:t>
            </w:r>
          </w:p>
        </w:tc>
      </w:tr>
      <w:tr w:rsidR="0007577A" w:rsidRPr="008639A1" w14:paraId="3DA95CBF" w14:textId="77777777">
        <w:trPr>
          <w:jc w:val="center"/>
        </w:trPr>
        <w:tc>
          <w:tcPr>
            <w:tcW w:w="2448" w:type="dxa"/>
            <w:shd w:val="clear" w:color="auto" w:fill="F2EFEB"/>
          </w:tcPr>
          <w:p w14:paraId="06790F24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Новый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отклик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вакансию</w:t>
            </w:r>
            <w:proofErr w:type="spellEnd"/>
          </w:p>
        </w:tc>
        <w:tc>
          <w:tcPr>
            <w:tcW w:w="2304" w:type="dxa"/>
            <w:shd w:val="clear" w:color="auto" w:fill="F2EFEB"/>
          </w:tcPr>
          <w:p w14:paraId="6D468E5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Telegram / WhatsApp / E-mail</w:t>
            </w:r>
          </w:p>
        </w:tc>
        <w:tc>
          <w:tcPr>
            <w:tcW w:w="1728" w:type="dxa"/>
            <w:shd w:val="clear" w:color="auto" w:fill="F2EFEB"/>
          </w:tcPr>
          <w:p w14:paraId="46CEF379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Администратор</w:t>
            </w:r>
          </w:p>
        </w:tc>
        <w:tc>
          <w:tcPr>
            <w:tcW w:w="2880" w:type="dxa"/>
            <w:shd w:val="clear" w:color="auto" w:fill="F2EFEB"/>
          </w:tcPr>
          <w:p w14:paraId="0C5F4366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Вакансия, ФИО, телефон, резюме + ссылка в </w:t>
            </w:r>
            <w:proofErr w:type="spellStart"/>
            <w:r w:rsidRPr="008639A1">
              <w:rPr>
                <w:sz w:val="19"/>
                <w:lang w:val="ru-RU"/>
              </w:rPr>
              <w:t>админку</w:t>
            </w:r>
            <w:proofErr w:type="spellEnd"/>
            <w:r w:rsidRPr="008639A1">
              <w:rPr>
                <w:sz w:val="19"/>
                <w:lang w:val="ru-RU"/>
              </w:rPr>
              <w:t>.</w:t>
            </w:r>
          </w:p>
        </w:tc>
      </w:tr>
      <w:tr w:rsidR="0007577A" w:rsidRPr="008639A1" w14:paraId="64084F67" w14:textId="77777777">
        <w:trPr>
          <w:jc w:val="center"/>
        </w:trPr>
        <w:tc>
          <w:tcPr>
            <w:tcW w:w="2448" w:type="dxa"/>
          </w:tcPr>
          <w:p w14:paraId="2557EA2C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Новый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заказ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товара</w:t>
            </w:r>
            <w:proofErr w:type="spellEnd"/>
          </w:p>
        </w:tc>
        <w:tc>
          <w:tcPr>
            <w:tcW w:w="2304" w:type="dxa"/>
          </w:tcPr>
          <w:p w14:paraId="38BF6B35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 xml:space="preserve">Telegram / </w:t>
            </w:r>
            <w:r>
              <w:rPr>
                <w:sz w:val="19"/>
              </w:rPr>
              <w:t>WhatsApp / E-mail</w:t>
            </w:r>
          </w:p>
        </w:tc>
        <w:tc>
          <w:tcPr>
            <w:tcW w:w="1728" w:type="dxa"/>
          </w:tcPr>
          <w:p w14:paraId="2280A63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Администратор</w:t>
            </w:r>
          </w:p>
        </w:tc>
        <w:tc>
          <w:tcPr>
            <w:tcW w:w="2880" w:type="dxa"/>
          </w:tcPr>
          <w:p w14:paraId="3C74B31E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Товар, количество, сумма, ФИО, телефон + ссылка в </w:t>
            </w:r>
            <w:proofErr w:type="spellStart"/>
            <w:r w:rsidRPr="008639A1">
              <w:rPr>
                <w:sz w:val="19"/>
                <w:lang w:val="ru-RU"/>
              </w:rPr>
              <w:t>админку</w:t>
            </w:r>
            <w:proofErr w:type="spellEnd"/>
            <w:r w:rsidRPr="008639A1">
              <w:rPr>
                <w:sz w:val="19"/>
                <w:lang w:val="ru-RU"/>
              </w:rPr>
              <w:t>.</w:t>
            </w:r>
          </w:p>
        </w:tc>
      </w:tr>
    </w:tbl>
    <w:p w14:paraId="2DDB0387" w14:textId="77777777" w:rsidR="0007577A" w:rsidRDefault="008639A1">
      <w:pPr>
        <w:pStyle w:val="Heading2"/>
      </w:pPr>
      <w:bookmarkStart w:id="29" w:name="_Toc232677443"/>
      <w:r>
        <w:t>6.2. Обратная связь и соцсети</w:t>
      </w:r>
      <w:bookmarkEnd w:id="29"/>
    </w:p>
    <w:p w14:paraId="4623151B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 xml:space="preserve">Шеринг карточек вакансий, новостей и товаров в </w:t>
      </w:r>
      <w:r>
        <w:t>Instagram</w:t>
      </w:r>
      <w:r w:rsidRPr="008639A1">
        <w:rPr>
          <w:lang w:val="ru-RU"/>
        </w:rPr>
        <w:t xml:space="preserve">, </w:t>
      </w:r>
      <w:r>
        <w:t>Facebook</w:t>
      </w:r>
      <w:r w:rsidRPr="008639A1">
        <w:rPr>
          <w:lang w:val="ru-RU"/>
        </w:rPr>
        <w:t xml:space="preserve"> и </w:t>
      </w:r>
      <w:r>
        <w:t>Threads</w:t>
      </w:r>
      <w:r w:rsidRPr="008639A1">
        <w:rPr>
          <w:lang w:val="ru-RU"/>
        </w:rPr>
        <w:t>.</w:t>
      </w:r>
    </w:p>
    <w:p w14:paraId="4AED7617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Получение обратной связи (фидбека) от сотрудников и ауди</w:t>
      </w:r>
      <w:r w:rsidRPr="008639A1">
        <w:rPr>
          <w:lang w:val="ru-RU"/>
        </w:rPr>
        <w:t>тории через соцсети.</w:t>
      </w:r>
    </w:p>
    <w:p w14:paraId="12D81C90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Надёжность: при сбое одного канала событие не теряется (дублирование каналов, логирование).</w:t>
      </w:r>
    </w:p>
    <w:p w14:paraId="07CC6961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47F35008" w14:textId="77777777" w:rsidR="0007577A" w:rsidRPr="008639A1" w:rsidRDefault="008639A1">
      <w:pPr>
        <w:pStyle w:val="Heading1"/>
        <w:rPr>
          <w:lang w:val="ru-RU"/>
        </w:rPr>
      </w:pPr>
      <w:bookmarkStart w:id="30" w:name="_Toc232677444"/>
      <w:r w:rsidRPr="008639A1">
        <w:rPr>
          <w:lang w:val="ru-RU"/>
        </w:rPr>
        <w:lastRenderedPageBreak/>
        <w:t>7. Админ-панель и динамический контент</w:t>
      </w:r>
      <w:bookmarkEnd w:id="30"/>
    </w:p>
    <w:p w14:paraId="5C5219AC" w14:textId="77777777" w:rsidR="0007577A" w:rsidRDefault="008639A1">
      <w:r w:rsidRPr="008639A1">
        <w:rPr>
          <w:lang w:val="ru-RU"/>
        </w:rPr>
        <w:t>Бизнес-задача 4: все данные сайта — динамические; все тексты и карточки редактируются без разработчика</w:t>
      </w:r>
      <w:r w:rsidRPr="008639A1">
        <w:rPr>
          <w:lang w:val="ru-RU"/>
        </w:rPr>
        <w:t xml:space="preserve">. </w:t>
      </w:r>
      <w:proofErr w:type="spellStart"/>
      <w:r>
        <w:t>Предусмотрены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>.</w:t>
      </w:r>
    </w:p>
    <w:p w14:paraId="54AFC25C" w14:textId="77777777" w:rsidR="0007577A" w:rsidRDefault="008639A1">
      <w:pPr>
        <w:pStyle w:val="Heading2"/>
      </w:pPr>
      <w:bookmarkStart w:id="31" w:name="_Toc232677445"/>
      <w:r>
        <w:t>7.1. Роли и права доступа</w:t>
      </w:r>
      <w:bookmarkEnd w:id="31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2160"/>
        <w:gridCol w:w="2160"/>
      </w:tblGrid>
      <w:tr w:rsidR="0007577A" w14:paraId="12F0FE8A" w14:textId="77777777">
        <w:trPr>
          <w:jc w:val="center"/>
        </w:trPr>
        <w:tc>
          <w:tcPr>
            <w:tcW w:w="5040" w:type="dxa"/>
            <w:shd w:val="clear" w:color="auto" w:fill="7E2A3D"/>
          </w:tcPr>
          <w:p w14:paraId="75C02C52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Функция</w:t>
            </w:r>
          </w:p>
        </w:tc>
        <w:tc>
          <w:tcPr>
            <w:tcW w:w="2160" w:type="dxa"/>
            <w:shd w:val="clear" w:color="auto" w:fill="7E2A3D"/>
          </w:tcPr>
          <w:p w14:paraId="68712B04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Администратор</w:t>
            </w:r>
          </w:p>
        </w:tc>
        <w:tc>
          <w:tcPr>
            <w:tcW w:w="2160" w:type="dxa"/>
            <w:shd w:val="clear" w:color="auto" w:fill="7E2A3D"/>
          </w:tcPr>
          <w:p w14:paraId="588C2194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Контент-менеджер</w:t>
            </w:r>
          </w:p>
        </w:tc>
      </w:tr>
      <w:tr w:rsidR="0007577A" w14:paraId="5FEF495A" w14:textId="77777777">
        <w:trPr>
          <w:jc w:val="center"/>
        </w:trPr>
        <w:tc>
          <w:tcPr>
            <w:tcW w:w="5040" w:type="dxa"/>
          </w:tcPr>
          <w:p w14:paraId="4261AA75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Просмотр заявок на запись</w:t>
            </w:r>
          </w:p>
        </w:tc>
        <w:tc>
          <w:tcPr>
            <w:tcW w:w="2160" w:type="dxa"/>
          </w:tcPr>
          <w:p w14:paraId="37D5186E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Да</w:t>
            </w:r>
          </w:p>
        </w:tc>
        <w:tc>
          <w:tcPr>
            <w:tcW w:w="2160" w:type="dxa"/>
          </w:tcPr>
          <w:p w14:paraId="05170A35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Нет</w:t>
            </w:r>
          </w:p>
        </w:tc>
      </w:tr>
      <w:tr w:rsidR="0007577A" w14:paraId="5CFFBC47" w14:textId="77777777">
        <w:trPr>
          <w:jc w:val="center"/>
        </w:trPr>
        <w:tc>
          <w:tcPr>
            <w:tcW w:w="5040" w:type="dxa"/>
            <w:shd w:val="clear" w:color="auto" w:fill="F2EFEB"/>
          </w:tcPr>
          <w:p w14:paraId="79DDE11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Просмотр откликов и заказов</w:t>
            </w:r>
          </w:p>
        </w:tc>
        <w:tc>
          <w:tcPr>
            <w:tcW w:w="2160" w:type="dxa"/>
            <w:shd w:val="clear" w:color="auto" w:fill="F2EFEB"/>
          </w:tcPr>
          <w:p w14:paraId="50109EDF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Да</w:t>
            </w:r>
          </w:p>
        </w:tc>
        <w:tc>
          <w:tcPr>
            <w:tcW w:w="2160" w:type="dxa"/>
            <w:shd w:val="clear" w:color="auto" w:fill="F2EFEB"/>
          </w:tcPr>
          <w:p w14:paraId="28ABAC5A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Нет</w:t>
            </w:r>
          </w:p>
        </w:tc>
      </w:tr>
      <w:tr w:rsidR="0007577A" w14:paraId="37EA72F4" w14:textId="77777777">
        <w:trPr>
          <w:jc w:val="center"/>
        </w:trPr>
        <w:tc>
          <w:tcPr>
            <w:tcW w:w="5040" w:type="dxa"/>
          </w:tcPr>
          <w:p w14:paraId="59E6E9DA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Новости (создание/редактирование/удаление)</w:t>
            </w:r>
          </w:p>
        </w:tc>
        <w:tc>
          <w:tcPr>
            <w:tcW w:w="2160" w:type="dxa"/>
          </w:tcPr>
          <w:p w14:paraId="0AA625EB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Да</w:t>
            </w:r>
          </w:p>
        </w:tc>
        <w:tc>
          <w:tcPr>
            <w:tcW w:w="2160" w:type="dxa"/>
          </w:tcPr>
          <w:p w14:paraId="2309540E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Да</w:t>
            </w:r>
          </w:p>
        </w:tc>
      </w:tr>
      <w:tr w:rsidR="0007577A" w14:paraId="496C2AA1" w14:textId="77777777">
        <w:trPr>
          <w:jc w:val="center"/>
        </w:trPr>
        <w:tc>
          <w:tcPr>
            <w:tcW w:w="5040" w:type="dxa"/>
            <w:shd w:val="clear" w:color="auto" w:fill="F2EFEB"/>
          </w:tcPr>
          <w:p w14:paraId="3848DAA0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Вакансии (до 10 карточек, CRUD)</w:t>
            </w:r>
          </w:p>
        </w:tc>
        <w:tc>
          <w:tcPr>
            <w:tcW w:w="2160" w:type="dxa"/>
            <w:shd w:val="clear" w:color="auto" w:fill="F2EFEB"/>
          </w:tcPr>
          <w:p w14:paraId="5DF7F9C0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Да</w:t>
            </w:r>
          </w:p>
        </w:tc>
        <w:tc>
          <w:tcPr>
            <w:tcW w:w="2160" w:type="dxa"/>
            <w:shd w:val="clear" w:color="auto" w:fill="F2EFEB"/>
          </w:tcPr>
          <w:p w14:paraId="0D351B7C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Да</w:t>
            </w:r>
          </w:p>
        </w:tc>
      </w:tr>
      <w:tr w:rsidR="0007577A" w14:paraId="6D00F430" w14:textId="77777777">
        <w:trPr>
          <w:jc w:val="center"/>
        </w:trPr>
        <w:tc>
          <w:tcPr>
            <w:tcW w:w="5040" w:type="dxa"/>
          </w:tcPr>
          <w:p w14:paraId="55AC405F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Фирменные товары (CRUD)</w:t>
            </w:r>
          </w:p>
        </w:tc>
        <w:tc>
          <w:tcPr>
            <w:tcW w:w="2160" w:type="dxa"/>
          </w:tcPr>
          <w:p w14:paraId="4C2E6D34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Да</w:t>
            </w:r>
          </w:p>
        </w:tc>
        <w:tc>
          <w:tcPr>
            <w:tcW w:w="2160" w:type="dxa"/>
          </w:tcPr>
          <w:p w14:paraId="2C2044ED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Да</w:t>
            </w:r>
          </w:p>
        </w:tc>
      </w:tr>
      <w:tr w:rsidR="0007577A" w14:paraId="6943F008" w14:textId="77777777">
        <w:trPr>
          <w:jc w:val="center"/>
        </w:trPr>
        <w:tc>
          <w:tcPr>
            <w:tcW w:w="5040" w:type="dxa"/>
            <w:shd w:val="clear" w:color="auto" w:fill="F2EFEB"/>
          </w:tcPr>
          <w:p w14:paraId="58A4C933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Тексты главной и блоков сайта</w:t>
            </w:r>
          </w:p>
        </w:tc>
        <w:tc>
          <w:tcPr>
            <w:tcW w:w="2160" w:type="dxa"/>
            <w:shd w:val="clear" w:color="auto" w:fill="F2EFEB"/>
          </w:tcPr>
          <w:p w14:paraId="44C79BCB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Да</w:t>
            </w:r>
            <w:proofErr w:type="spellEnd"/>
          </w:p>
        </w:tc>
        <w:tc>
          <w:tcPr>
            <w:tcW w:w="2160" w:type="dxa"/>
            <w:shd w:val="clear" w:color="auto" w:fill="F2EFEB"/>
          </w:tcPr>
          <w:p w14:paraId="38B094A9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По согласованию</w:t>
            </w:r>
          </w:p>
        </w:tc>
      </w:tr>
      <w:tr w:rsidR="0007577A" w14:paraId="6250CEA6" w14:textId="77777777">
        <w:trPr>
          <w:jc w:val="center"/>
        </w:trPr>
        <w:tc>
          <w:tcPr>
            <w:tcW w:w="5040" w:type="dxa"/>
          </w:tcPr>
          <w:p w14:paraId="6E5C5E89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Управление пользователями и ролями</w:t>
            </w:r>
          </w:p>
        </w:tc>
        <w:tc>
          <w:tcPr>
            <w:tcW w:w="2160" w:type="dxa"/>
          </w:tcPr>
          <w:p w14:paraId="68A3A2BB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Да</w:t>
            </w:r>
          </w:p>
        </w:tc>
        <w:tc>
          <w:tcPr>
            <w:tcW w:w="2160" w:type="dxa"/>
          </w:tcPr>
          <w:p w14:paraId="68A6CE9A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Нет</w:t>
            </w:r>
          </w:p>
        </w:tc>
      </w:tr>
      <w:tr w:rsidR="0007577A" w14:paraId="59C4014C" w14:textId="77777777">
        <w:trPr>
          <w:jc w:val="center"/>
        </w:trPr>
        <w:tc>
          <w:tcPr>
            <w:tcW w:w="5040" w:type="dxa"/>
            <w:shd w:val="clear" w:color="auto" w:fill="F2EFEB"/>
          </w:tcPr>
          <w:p w14:paraId="511494F0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Настройка каналов уведомлений</w:t>
            </w:r>
          </w:p>
        </w:tc>
        <w:tc>
          <w:tcPr>
            <w:tcW w:w="2160" w:type="dxa"/>
            <w:shd w:val="clear" w:color="auto" w:fill="F2EFEB"/>
          </w:tcPr>
          <w:p w14:paraId="1DA2A4D7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Да</w:t>
            </w:r>
          </w:p>
        </w:tc>
        <w:tc>
          <w:tcPr>
            <w:tcW w:w="2160" w:type="dxa"/>
            <w:shd w:val="clear" w:color="auto" w:fill="F2EFEB"/>
          </w:tcPr>
          <w:p w14:paraId="039A83EE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Нет</w:t>
            </w:r>
          </w:p>
        </w:tc>
      </w:tr>
    </w:tbl>
    <w:p w14:paraId="4F72B785" w14:textId="77777777" w:rsidR="0007577A" w:rsidRDefault="008639A1">
      <w:pPr>
        <w:pStyle w:val="Heading2"/>
      </w:pPr>
      <w:bookmarkStart w:id="32" w:name="_Toc232677446"/>
      <w:r>
        <w:t>7.2. Что именно должно быть редактируемым</w:t>
      </w:r>
      <w:bookmarkEnd w:id="32"/>
    </w:p>
    <w:p w14:paraId="7EF74D44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 xml:space="preserve">Тексты главной: заголовки, «для кого мы», </w:t>
      </w:r>
      <w:r w:rsidRPr="008639A1">
        <w:rPr>
          <w:lang w:val="ru-RU"/>
        </w:rPr>
        <w:t>описания форм посещения, контакты, ссылки соцсетей.</w:t>
      </w:r>
    </w:p>
    <w:p w14:paraId="705C35BE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 xml:space="preserve">Карточки вакансий: заголовок, превью, обязанности, требования, условия, </w:t>
      </w:r>
      <w:r>
        <w:t>SEO</w:t>
      </w:r>
      <w:r w:rsidRPr="008639A1">
        <w:rPr>
          <w:lang w:val="ru-RU"/>
        </w:rPr>
        <w:t>-теги, активность.</w:t>
      </w:r>
    </w:p>
    <w:p w14:paraId="1C86A699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 xml:space="preserve">Новости: картинка, заголовок, текст, </w:t>
      </w:r>
      <w:r>
        <w:t>SEO</w:t>
      </w:r>
      <w:r w:rsidRPr="008639A1">
        <w:rPr>
          <w:lang w:val="ru-RU"/>
        </w:rPr>
        <w:t>-теги (дата — автоматически).</w:t>
      </w:r>
    </w:p>
    <w:p w14:paraId="74B1F6B3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Товары: фото, описание (автор рисунка, с</w:t>
      </w:r>
      <w:r w:rsidRPr="008639A1">
        <w:rPr>
          <w:lang w:val="ru-RU"/>
        </w:rPr>
        <w:t xml:space="preserve">остав), размеры, цвета, цена, остаток, </w:t>
      </w:r>
      <w:r>
        <w:t>SEO</w:t>
      </w:r>
      <w:r w:rsidRPr="008639A1">
        <w:rPr>
          <w:lang w:val="ru-RU"/>
        </w:rPr>
        <w:t>-теги.</w:t>
      </w:r>
    </w:p>
    <w:p w14:paraId="6A5216ED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 xml:space="preserve">Желательно: вопросы и варианты ответов анкеты — также конфигурируемые из </w:t>
      </w:r>
      <w:proofErr w:type="spellStart"/>
      <w:r w:rsidRPr="008639A1">
        <w:rPr>
          <w:lang w:val="ru-RU"/>
        </w:rPr>
        <w:t>админки</w:t>
      </w:r>
      <w:proofErr w:type="spellEnd"/>
      <w:r w:rsidRPr="008639A1">
        <w:rPr>
          <w:lang w:val="ru-RU"/>
        </w:rPr>
        <w:t>.</w:t>
      </w:r>
    </w:p>
    <w:p w14:paraId="6A46837F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2E2F9394" w14:textId="77777777" w:rsidR="0007577A" w:rsidRPr="008639A1" w:rsidRDefault="008639A1">
      <w:pPr>
        <w:pStyle w:val="Heading1"/>
        <w:rPr>
          <w:lang w:val="ru-RU"/>
        </w:rPr>
      </w:pPr>
      <w:bookmarkStart w:id="33" w:name="_Toc232677447"/>
      <w:r w:rsidRPr="008639A1">
        <w:rPr>
          <w:lang w:val="ru-RU"/>
        </w:rPr>
        <w:lastRenderedPageBreak/>
        <w:t>8. Модель данных предметной области</w:t>
      </w:r>
      <w:bookmarkEnd w:id="33"/>
    </w:p>
    <w:p w14:paraId="723D5294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 xml:space="preserve">Структура БД соответствует полям форм (заявки, отклика, заказа) и </w:t>
      </w:r>
      <w:r w:rsidRPr="008639A1">
        <w:rPr>
          <w:lang w:val="ru-RU"/>
        </w:rPr>
        <w:t>редактируемым сущностям контента.</w:t>
      </w:r>
    </w:p>
    <w:p w14:paraId="3595F259" w14:textId="77777777" w:rsidR="0007577A" w:rsidRDefault="008639A1">
      <w:pPr>
        <w:jc w:val="center"/>
      </w:pPr>
      <w:r>
        <w:rPr>
          <w:noProof/>
        </w:rPr>
        <w:drawing>
          <wp:inline distT="0" distB="0" distL="0" distR="0" wp14:anchorId="5C44521E" wp14:editId="440F212A">
            <wp:extent cx="5852160" cy="431158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data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11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2077" w14:textId="77777777" w:rsidR="0007577A" w:rsidRPr="008639A1" w:rsidRDefault="008639A1">
      <w:pPr>
        <w:spacing w:after="200"/>
        <w:jc w:val="center"/>
        <w:rPr>
          <w:lang w:val="ru-RU"/>
        </w:rPr>
      </w:pPr>
      <w:r w:rsidRPr="008639A1">
        <w:rPr>
          <w:i/>
          <w:color w:val="6E765E"/>
          <w:sz w:val="19"/>
          <w:lang w:val="ru-RU"/>
        </w:rPr>
        <w:t>Рис. 5. Основные сущности предметной области.</w:t>
      </w:r>
    </w:p>
    <w:p w14:paraId="2C0D50CB" w14:textId="77777777" w:rsidR="0007577A" w:rsidRDefault="008639A1">
      <w:pPr>
        <w:pStyle w:val="Heading2"/>
      </w:pPr>
      <w:bookmarkStart w:id="34" w:name="_Toc232677448"/>
      <w:r>
        <w:t>8.1. Описание сущностей</w:t>
      </w:r>
      <w:bookmarkEnd w:id="34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456"/>
        <w:gridCol w:w="3888"/>
      </w:tblGrid>
      <w:tr w:rsidR="0007577A" w14:paraId="25B573E2" w14:textId="77777777">
        <w:trPr>
          <w:jc w:val="center"/>
        </w:trPr>
        <w:tc>
          <w:tcPr>
            <w:tcW w:w="2016" w:type="dxa"/>
            <w:shd w:val="clear" w:color="auto" w:fill="7E2A3D"/>
          </w:tcPr>
          <w:p w14:paraId="15E1543D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Сущность</w:t>
            </w:r>
          </w:p>
        </w:tc>
        <w:tc>
          <w:tcPr>
            <w:tcW w:w="3456" w:type="dxa"/>
            <w:shd w:val="clear" w:color="auto" w:fill="7E2A3D"/>
          </w:tcPr>
          <w:p w14:paraId="00696F7F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  <w:tc>
          <w:tcPr>
            <w:tcW w:w="3888" w:type="dxa"/>
            <w:shd w:val="clear" w:color="auto" w:fill="7E2A3D"/>
          </w:tcPr>
          <w:p w14:paraId="67E70B9D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Ключевые поля</w:t>
            </w:r>
          </w:p>
        </w:tc>
      </w:tr>
      <w:tr w:rsidR="0007577A" w:rsidRPr="008639A1" w14:paraId="31F77B07" w14:textId="77777777">
        <w:trPr>
          <w:jc w:val="center"/>
        </w:trPr>
        <w:tc>
          <w:tcPr>
            <w:tcW w:w="2016" w:type="dxa"/>
          </w:tcPr>
          <w:p w14:paraId="3D2B71E7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Заявка (анкета)</w:t>
            </w:r>
          </w:p>
        </w:tc>
        <w:tc>
          <w:tcPr>
            <w:tcW w:w="3456" w:type="dxa"/>
          </w:tcPr>
          <w:p w14:paraId="46BD8BBA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Заявка на запись из опросника.</w:t>
            </w:r>
          </w:p>
        </w:tc>
        <w:tc>
          <w:tcPr>
            <w:tcW w:w="3888" w:type="dxa"/>
          </w:tcPr>
          <w:p w14:paraId="70A62C1E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форма посещения, речь, поведение, туалет, питание, опыт, имя, телефо</w:t>
            </w:r>
            <w:r w:rsidRPr="008639A1">
              <w:rPr>
                <w:sz w:val="19"/>
                <w:lang w:val="ru-RU"/>
              </w:rPr>
              <w:t>н, дата, статус.</w:t>
            </w:r>
          </w:p>
        </w:tc>
      </w:tr>
      <w:tr w:rsidR="0007577A" w:rsidRPr="008639A1" w14:paraId="5E24CDB3" w14:textId="77777777">
        <w:trPr>
          <w:jc w:val="center"/>
        </w:trPr>
        <w:tc>
          <w:tcPr>
            <w:tcW w:w="2016" w:type="dxa"/>
            <w:shd w:val="clear" w:color="auto" w:fill="F2EFEB"/>
          </w:tcPr>
          <w:p w14:paraId="7E378665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Профиль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ребёнка</w:t>
            </w:r>
            <w:proofErr w:type="spellEnd"/>
          </w:p>
        </w:tc>
        <w:tc>
          <w:tcPr>
            <w:tcW w:w="3456" w:type="dxa"/>
            <w:shd w:val="clear" w:color="auto" w:fill="F2EFEB"/>
          </w:tcPr>
          <w:p w14:paraId="332BBC24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Производное от заявки: индивидуальные требования.</w:t>
            </w:r>
          </w:p>
        </w:tc>
        <w:tc>
          <w:tcPr>
            <w:tcW w:w="3888" w:type="dxa"/>
            <w:shd w:val="clear" w:color="auto" w:fill="F2EFEB"/>
          </w:tcPr>
          <w:p w14:paraId="2FDD76D6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уровень речи, поведение, самостоятельность, рекомендации, маршрут.</w:t>
            </w:r>
          </w:p>
        </w:tc>
      </w:tr>
      <w:tr w:rsidR="0007577A" w:rsidRPr="008639A1" w14:paraId="2B2619A4" w14:textId="77777777">
        <w:trPr>
          <w:jc w:val="center"/>
        </w:trPr>
        <w:tc>
          <w:tcPr>
            <w:tcW w:w="2016" w:type="dxa"/>
          </w:tcPr>
          <w:p w14:paraId="44F443B0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Вакансия</w:t>
            </w:r>
            <w:proofErr w:type="spellEnd"/>
          </w:p>
        </w:tc>
        <w:tc>
          <w:tcPr>
            <w:tcW w:w="3456" w:type="dxa"/>
          </w:tcPr>
          <w:p w14:paraId="69D593D9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Открытая позиция (до 10).</w:t>
            </w:r>
          </w:p>
        </w:tc>
        <w:tc>
          <w:tcPr>
            <w:tcW w:w="3888" w:type="dxa"/>
          </w:tcPr>
          <w:p w14:paraId="4195CEAA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заголовок, превью, обязанности, требования, условия, </w:t>
            </w:r>
            <w:r>
              <w:rPr>
                <w:sz w:val="19"/>
              </w:rPr>
              <w:t>SEO</w:t>
            </w:r>
            <w:r w:rsidRPr="008639A1">
              <w:rPr>
                <w:sz w:val="19"/>
                <w:lang w:val="ru-RU"/>
              </w:rPr>
              <w:t>-теги, активна.</w:t>
            </w:r>
          </w:p>
        </w:tc>
      </w:tr>
      <w:tr w:rsidR="0007577A" w:rsidRPr="008639A1" w14:paraId="0905A204" w14:textId="77777777">
        <w:trPr>
          <w:jc w:val="center"/>
        </w:trPr>
        <w:tc>
          <w:tcPr>
            <w:tcW w:w="2016" w:type="dxa"/>
            <w:shd w:val="clear" w:color="auto" w:fill="F2EFEB"/>
          </w:tcPr>
          <w:p w14:paraId="6FB25FCC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Отклик</w:t>
            </w:r>
            <w:proofErr w:type="spellEnd"/>
          </w:p>
        </w:tc>
        <w:tc>
          <w:tcPr>
            <w:tcW w:w="3456" w:type="dxa"/>
            <w:shd w:val="clear" w:color="auto" w:fill="F2EFEB"/>
          </w:tcPr>
          <w:p w14:paraId="2912104B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Отклик соискателя на вакансию.</w:t>
            </w:r>
          </w:p>
        </w:tc>
        <w:tc>
          <w:tcPr>
            <w:tcW w:w="3888" w:type="dxa"/>
            <w:shd w:val="clear" w:color="auto" w:fill="F2EFEB"/>
          </w:tcPr>
          <w:p w14:paraId="3507D866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вакансия_</w:t>
            </w:r>
            <w:r>
              <w:rPr>
                <w:sz w:val="19"/>
              </w:rPr>
              <w:t>id</w:t>
            </w:r>
            <w:r w:rsidRPr="008639A1">
              <w:rPr>
                <w:sz w:val="19"/>
                <w:lang w:val="ru-RU"/>
              </w:rPr>
              <w:t>, ФИО, телефон, резюме (файл), текст (2000), дата.</w:t>
            </w:r>
          </w:p>
        </w:tc>
      </w:tr>
      <w:tr w:rsidR="0007577A" w:rsidRPr="008639A1" w14:paraId="7C09D2B5" w14:textId="77777777">
        <w:trPr>
          <w:jc w:val="center"/>
        </w:trPr>
        <w:tc>
          <w:tcPr>
            <w:tcW w:w="2016" w:type="dxa"/>
          </w:tcPr>
          <w:p w14:paraId="38252894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Новость</w:t>
            </w:r>
            <w:proofErr w:type="spellEnd"/>
          </w:p>
        </w:tc>
        <w:tc>
          <w:tcPr>
            <w:tcW w:w="3456" w:type="dxa"/>
          </w:tcPr>
          <w:p w14:paraId="0492874B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Новость/объявление с ротацией на главной.</w:t>
            </w:r>
          </w:p>
        </w:tc>
        <w:tc>
          <w:tcPr>
            <w:tcW w:w="3888" w:type="dxa"/>
          </w:tcPr>
          <w:p w14:paraId="045CED57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заголовок, дата (авто), текст, картинка, </w:t>
            </w:r>
            <w:r>
              <w:rPr>
                <w:sz w:val="19"/>
              </w:rPr>
              <w:t>SEO</w:t>
            </w:r>
            <w:r w:rsidRPr="008639A1">
              <w:rPr>
                <w:sz w:val="19"/>
                <w:lang w:val="ru-RU"/>
              </w:rPr>
              <w:t>-теги.</w:t>
            </w:r>
          </w:p>
        </w:tc>
      </w:tr>
      <w:tr w:rsidR="0007577A" w:rsidRPr="008639A1" w14:paraId="629F1720" w14:textId="77777777">
        <w:trPr>
          <w:jc w:val="center"/>
        </w:trPr>
        <w:tc>
          <w:tcPr>
            <w:tcW w:w="2016" w:type="dxa"/>
            <w:shd w:val="clear" w:color="auto" w:fill="F2EFEB"/>
          </w:tcPr>
          <w:p w14:paraId="1FE55B1F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lastRenderedPageBreak/>
              <w:t>Товар</w:t>
            </w:r>
          </w:p>
        </w:tc>
        <w:tc>
          <w:tcPr>
            <w:tcW w:w="3456" w:type="dxa"/>
            <w:shd w:val="clear" w:color="auto" w:fill="F2EFEB"/>
          </w:tcPr>
          <w:p w14:paraId="3CE5875C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Фирменный товар с </w:t>
            </w:r>
            <w:r w:rsidRPr="008639A1">
              <w:rPr>
                <w:sz w:val="19"/>
                <w:lang w:val="ru-RU"/>
              </w:rPr>
              <w:t>рисунком ребёнка.</w:t>
            </w:r>
          </w:p>
        </w:tc>
        <w:tc>
          <w:tcPr>
            <w:tcW w:w="3888" w:type="dxa"/>
            <w:shd w:val="clear" w:color="auto" w:fill="F2EFEB"/>
          </w:tcPr>
          <w:p w14:paraId="4C8698C2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картинка, описание, размер, цвет, цена, остаток, </w:t>
            </w:r>
            <w:r>
              <w:rPr>
                <w:sz w:val="19"/>
              </w:rPr>
              <w:t>SEO</w:t>
            </w:r>
            <w:r w:rsidRPr="008639A1">
              <w:rPr>
                <w:sz w:val="19"/>
                <w:lang w:val="ru-RU"/>
              </w:rPr>
              <w:t>-теги.</w:t>
            </w:r>
          </w:p>
        </w:tc>
      </w:tr>
      <w:tr w:rsidR="0007577A" w:rsidRPr="008639A1" w14:paraId="67E97AE2" w14:textId="77777777">
        <w:trPr>
          <w:jc w:val="center"/>
        </w:trPr>
        <w:tc>
          <w:tcPr>
            <w:tcW w:w="2016" w:type="dxa"/>
          </w:tcPr>
          <w:p w14:paraId="0C471FDD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Заказ</w:t>
            </w:r>
          </w:p>
        </w:tc>
        <w:tc>
          <w:tcPr>
            <w:tcW w:w="3456" w:type="dxa"/>
          </w:tcPr>
          <w:p w14:paraId="1F9E10B8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Заказ товара.</w:t>
            </w:r>
          </w:p>
        </w:tc>
        <w:tc>
          <w:tcPr>
            <w:tcW w:w="3888" w:type="dxa"/>
          </w:tcPr>
          <w:p w14:paraId="0DF41580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товар_</w:t>
            </w:r>
            <w:r>
              <w:rPr>
                <w:sz w:val="19"/>
              </w:rPr>
              <w:t>id</w:t>
            </w:r>
            <w:r w:rsidRPr="008639A1">
              <w:rPr>
                <w:sz w:val="19"/>
                <w:lang w:val="ru-RU"/>
              </w:rPr>
              <w:t>, кол-во, сумма, ФИО, телефон, дата, статус.</w:t>
            </w:r>
          </w:p>
        </w:tc>
      </w:tr>
      <w:tr w:rsidR="0007577A" w:rsidRPr="008639A1" w14:paraId="6A100DF3" w14:textId="77777777">
        <w:trPr>
          <w:jc w:val="center"/>
        </w:trPr>
        <w:tc>
          <w:tcPr>
            <w:tcW w:w="2016" w:type="dxa"/>
            <w:shd w:val="clear" w:color="auto" w:fill="F2EFEB"/>
          </w:tcPr>
          <w:p w14:paraId="031C1077" w14:textId="77777777" w:rsidR="0007577A" w:rsidRDefault="008639A1">
            <w:pPr>
              <w:spacing w:before="40" w:after="40"/>
            </w:pPr>
            <w:proofErr w:type="spellStart"/>
            <w:r>
              <w:rPr>
                <w:sz w:val="19"/>
              </w:rPr>
              <w:t>Пользователь</w:t>
            </w:r>
            <w:proofErr w:type="spellEnd"/>
          </w:p>
        </w:tc>
        <w:tc>
          <w:tcPr>
            <w:tcW w:w="3456" w:type="dxa"/>
            <w:shd w:val="clear" w:color="auto" w:fill="F2EFEB"/>
          </w:tcPr>
          <w:p w14:paraId="66B048F8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Доступ в админку.</w:t>
            </w:r>
          </w:p>
        </w:tc>
        <w:tc>
          <w:tcPr>
            <w:tcW w:w="3888" w:type="dxa"/>
            <w:shd w:val="clear" w:color="auto" w:fill="F2EFEB"/>
          </w:tcPr>
          <w:p w14:paraId="13EC4497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логин, роль (администратор / контент-менеджер).</w:t>
            </w:r>
          </w:p>
        </w:tc>
      </w:tr>
    </w:tbl>
    <w:p w14:paraId="04F40CDB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219DDE6A" w14:textId="77777777" w:rsidR="0007577A" w:rsidRDefault="008639A1">
      <w:pPr>
        <w:pStyle w:val="Heading1"/>
      </w:pPr>
      <w:bookmarkStart w:id="35" w:name="_Toc232677449"/>
      <w:r>
        <w:lastRenderedPageBreak/>
        <w:t xml:space="preserve">9. </w:t>
      </w:r>
      <w:proofErr w:type="spellStart"/>
      <w:r>
        <w:t>Функциональные</w:t>
      </w:r>
      <w:proofErr w:type="spellEnd"/>
      <w:r>
        <w:t xml:space="preserve"> </w:t>
      </w:r>
      <w:proofErr w:type="spellStart"/>
      <w:r>
        <w:t>требования</w:t>
      </w:r>
      <w:bookmarkEnd w:id="35"/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1728"/>
        <w:gridCol w:w="6480"/>
      </w:tblGrid>
      <w:tr w:rsidR="0007577A" w14:paraId="2D663422" w14:textId="77777777">
        <w:trPr>
          <w:jc w:val="center"/>
        </w:trPr>
        <w:tc>
          <w:tcPr>
            <w:tcW w:w="1152" w:type="dxa"/>
            <w:shd w:val="clear" w:color="auto" w:fill="7E2A3D"/>
          </w:tcPr>
          <w:p w14:paraId="406A4C78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1728" w:type="dxa"/>
            <w:shd w:val="clear" w:color="auto" w:fill="7E2A3D"/>
          </w:tcPr>
          <w:p w14:paraId="490467C4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Модуль</w:t>
            </w:r>
          </w:p>
        </w:tc>
        <w:tc>
          <w:tcPr>
            <w:tcW w:w="6480" w:type="dxa"/>
            <w:shd w:val="clear" w:color="auto" w:fill="7E2A3D"/>
          </w:tcPr>
          <w:p w14:paraId="490DB1AE" w14:textId="77777777" w:rsidR="0007577A" w:rsidRDefault="008639A1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07577A" w:rsidRPr="008639A1" w14:paraId="46A2783C" w14:textId="77777777">
        <w:trPr>
          <w:jc w:val="center"/>
        </w:trPr>
        <w:tc>
          <w:tcPr>
            <w:tcW w:w="1152" w:type="dxa"/>
          </w:tcPr>
          <w:p w14:paraId="44EAC09C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FR-1.1</w:t>
            </w:r>
          </w:p>
        </w:tc>
        <w:tc>
          <w:tcPr>
            <w:tcW w:w="1728" w:type="dxa"/>
          </w:tcPr>
          <w:p w14:paraId="7CEC0CB7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Главная</w:t>
            </w:r>
          </w:p>
        </w:tc>
        <w:tc>
          <w:tcPr>
            <w:tcW w:w="6480" w:type="dxa"/>
          </w:tcPr>
          <w:p w14:paraId="06B0C5D7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>
              <w:rPr>
                <w:sz w:val="19"/>
              </w:rPr>
              <w:t>Header</w:t>
            </w:r>
            <w:r w:rsidRPr="008639A1">
              <w:rPr>
                <w:sz w:val="19"/>
                <w:lang w:val="ru-RU"/>
              </w:rPr>
              <w:t>: логотип, иконки соцсетей, контакты и активная кнопка «Записаться».</w:t>
            </w:r>
          </w:p>
        </w:tc>
      </w:tr>
      <w:tr w:rsidR="0007577A" w:rsidRPr="008639A1" w14:paraId="7FCB2BF0" w14:textId="77777777">
        <w:trPr>
          <w:jc w:val="center"/>
        </w:trPr>
        <w:tc>
          <w:tcPr>
            <w:tcW w:w="1152" w:type="dxa"/>
            <w:shd w:val="clear" w:color="auto" w:fill="F2EFEB"/>
          </w:tcPr>
          <w:p w14:paraId="61EB794D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FR-1.2</w:t>
            </w:r>
          </w:p>
        </w:tc>
        <w:tc>
          <w:tcPr>
            <w:tcW w:w="1728" w:type="dxa"/>
            <w:shd w:val="clear" w:color="auto" w:fill="F2EFEB"/>
          </w:tcPr>
          <w:p w14:paraId="21996135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Главная</w:t>
            </w:r>
          </w:p>
        </w:tc>
        <w:tc>
          <w:tcPr>
            <w:tcW w:w="6480" w:type="dxa"/>
            <w:shd w:val="clear" w:color="auto" w:fill="F2EFEB"/>
          </w:tcPr>
          <w:p w14:paraId="1432E6C1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Блоки «Для кого мы» и 4 формы посещения; ротация новостей по дате.</w:t>
            </w:r>
          </w:p>
        </w:tc>
      </w:tr>
      <w:tr w:rsidR="0007577A" w:rsidRPr="008639A1" w14:paraId="4919C5DB" w14:textId="77777777">
        <w:trPr>
          <w:jc w:val="center"/>
        </w:trPr>
        <w:tc>
          <w:tcPr>
            <w:tcW w:w="1152" w:type="dxa"/>
          </w:tcPr>
          <w:p w14:paraId="30618E60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FR-2.1</w:t>
            </w:r>
          </w:p>
        </w:tc>
        <w:tc>
          <w:tcPr>
            <w:tcW w:w="1728" w:type="dxa"/>
          </w:tcPr>
          <w:p w14:paraId="299FB9D7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Анкета</w:t>
            </w:r>
          </w:p>
        </w:tc>
        <w:tc>
          <w:tcPr>
            <w:tcW w:w="6480" w:type="dxa"/>
          </w:tcPr>
          <w:p w14:paraId="6FA93316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Многошаговая форма (7 шагов) с переходами «Далее»</w:t>
            </w:r>
            <w:proofErr w:type="gramStart"/>
            <w:r w:rsidRPr="008639A1">
              <w:rPr>
                <w:sz w:val="19"/>
                <w:lang w:val="ru-RU"/>
              </w:rPr>
              <w:t>/«</w:t>
            </w:r>
            <w:proofErr w:type="gramEnd"/>
            <w:r w:rsidRPr="008639A1">
              <w:rPr>
                <w:sz w:val="19"/>
                <w:lang w:val="ru-RU"/>
              </w:rPr>
              <w:t>Назад» во всплывающем окне.</w:t>
            </w:r>
          </w:p>
        </w:tc>
      </w:tr>
      <w:tr w:rsidR="0007577A" w:rsidRPr="008639A1" w14:paraId="4919690A" w14:textId="77777777">
        <w:trPr>
          <w:jc w:val="center"/>
        </w:trPr>
        <w:tc>
          <w:tcPr>
            <w:tcW w:w="1152" w:type="dxa"/>
            <w:shd w:val="clear" w:color="auto" w:fill="F2EFEB"/>
          </w:tcPr>
          <w:p w14:paraId="7CC84DED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FR-2.2</w:t>
            </w:r>
          </w:p>
        </w:tc>
        <w:tc>
          <w:tcPr>
            <w:tcW w:w="1728" w:type="dxa"/>
            <w:shd w:val="clear" w:color="auto" w:fill="F2EFEB"/>
          </w:tcPr>
          <w:p w14:paraId="2B628877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Анкета</w:t>
            </w:r>
          </w:p>
        </w:tc>
        <w:tc>
          <w:tcPr>
            <w:tcW w:w="6480" w:type="dxa"/>
            <w:shd w:val="clear" w:color="auto" w:fill="F2EFEB"/>
          </w:tcPr>
          <w:p w14:paraId="7E1A115F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Валидация телефона по маске +996 (код оператора, номер).</w:t>
            </w:r>
          </w:p>
        </w:tc>
      </w:tr>
      <w:tr w:rsidR="0007577A" w:rsidRPr="008639A1" w14:paraId="0CF30BEE" w14:textId="77777777">
        <w:trPr>
          <w:jc w:val="center"/>
        </w:trPr>
        <w:tc>
          <w:tcPr>
            <w:tcW w:w="1152" w:type="dxa"/>
          </w:tcPr>
          <w:p w14:paraId="6EDF8477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FR-2.3</w:t>
            </w:r>
          </w:p>
        </w:tc>
        <w:tc>
          <w:tcPr>
            <w:tcW w:w="1728" w:type="dxa"/>
          </w:tcPr>
          <w:p w14:paraId="0FE9AF49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Анкета</w:t>
            </w:r>
          </w:p>
        </w:tc>
        <w:tc>
          <w:tcPr>
            <w:tcW w:w="6480" w:type="dxa"/>
          </w:tcPr>
          <w:p w14:paraId="12F64649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Сохранение заявки в БД и формирование профиля ребёнка.</w:t>
            </w:r>
          </w:p>
        </w:tc>
      </w:tr>
      <w:tr w:rsidR="0007577A" w:rsidRPr="008639A1" w14:paraId="0D7F7412" w14:textId="77777777">
        <w:trPr>
          <w:jc w:val="center"/>
        </w:trPr>
        <w:tc>
          <w:tcPr>
            <w:tcW w:w="1152" w:type="dxa"/>
            <w:shd w:val="clear" w:color="auto" w:fill="F2EFEB"/>
          </w:tcPr>
          <w:p w14:paraId="631D5FC8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FR-2.4</w:t>
            </w:r>
          </w:p>
        </w:tc>
        <w:tc>
          <w:tcPr>
            <w:tcW w:w="1728" w:type="dxa"/>
            <w:shd w:val="clear" w:color="auto" w:fill="F2EFEB"/>
          </w:tcPr>
          <w:p w14:paraId="78F06FF1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Анкета</w:t>
            </w:r>
          </w:p>
        </w:tc>
        <w:tc>
          <w:tcPr>
            <w:tcW w:w="6480" w:type="dxa"/>
            <w:shd w:val="clear" w:color="auto" w:fill="F2EFEB"/>
          </w:tcPr>
          <w:p w14:paraId="3B036D28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Авто-уведомление адм</w:t>
            </w:r>
            <w:r w:rsidRPr="008639A1">
              <w:rPr>
                <w:sz w:val="19"/>
                <w:lang w:val="ru-RU"/>
              </w:rPr>
              <w:t>инистратору (</w:t>
            </w:r>
            <w:r>
              <w:rPr>
                <w:sz w:val="19"/>
              </w:rPr>
              <w:t>Telegram</w:t>
            </w:r>
            <w:r w:rsidRPr="008639A1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WhatsApp</w:t>
            </w:r>
            <w:r w:rsidRPr="008639A1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E</w:t>
            </w:r>
            <w:r w:rsidRPr="008639A1">
              <w:rPr>
                <w:sz w:val="19"/>
                <w:lang w:val="ru-RU"/>
              </w:rPr>
              <w:t>-</w:t>
            </w:r>
            <w:r>
              <w:rPr>
                <w:sz w:val="19"/>
              </w:rPr>
              <w:t>mail</w:t>
            </w:r>
            <w:r w:rsidRPr="008639A1">
              <w:rPr>
                <w:sz w:val="19"/>
                <w:lang w:val="ru-RU"/>
              </w:rPr>
              <w:t xml:space="preserve">) со ссылкой в </w:t>
            </w:r>
            <w:proofErr w:type="spellStart"/>
            <w:r w:rsidRPr="008639A1">
              <w:rPr>
                <w:sz w:val="19"/>
                <w:lang w:val="ru-RU"/>
              </w:rPr>
              <w:t>админку</w:t>
            </w:r>
            <w:proofErr w:type="spellEnd"/>
            <w:r w:rsidRPr="008639A1">
              <w:rPr>
                <w:sz w:val="19"/>
                <w:lang w:val="ru-RU"/>
              </w:rPr>
              <w:t>.</w:t>
            </w:r>
          </w:p>
        </w:tc>
      </w:tr>
      <w:tr w:rsidR="0007577A" w:rsidRPr="008639A1" w14:paraId="1DFE3F7D" w14:textId="77777777">
        <w:trPr>
          <w:jc w:val="center"/>
        </w:trPr>
        <w:tc>
          <w:tcPr>
            <w:tcW w:w="1152" w:type="dxa"/>
          </w:tcPr>
          <w:p w14:paraId="6D94968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FR-3.1</w:t>
            </w:r>
          </w:p>
        </w:tc>
        <w:tc>
          <w:tcPr>
            <w:tcW w:w="1728" w:type="dxa"/>
          </w:tcPr>
          <w:p w14:paraId="785F978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Вакансии</w:t>
            </w:r>
          </w:p>
        </w:tc>
        <w:tc>
          <w:tcPr>
            <w:tcW w:w="6480" w:type="dxa"/>
          </w:tcPr>
          <w:p w14:paraId="0644F1D5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До 10 карточек; превью до 100 символов; кнопка «Откликнуться».</w:t>
            </w:r>
          </w:p>
        </w:tc>
      </w:tr>
      <w:tr w:rsidR="0007577A" w:rsidRPr="008639A1" w14:paraId="19F7A42C" w14:textId="77777777">
        <w:trPr>
          <w:jc w:val="center"/>
        </w:trPr>
        <w:tc>
          <w:tcPr>
            <w:tcW w:w="1152" w:type="dxa"/>
            <w:shd w:val="clear" w:color="auto" w:fill="F2EFEB"/>
          </w:tcPr>
          <w:p w14:paraId="3DD66059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FR-3.2</w:t>
            </w:r>
          </w:p>
        </w:tc>
        <w:tc>
          <w:tcPr>
            <w:tcW w:w="1728" w:type="dxa"/>
            <w:shd w:val="clear" w:color="auto" w:fill="F2EFEB"/>
          </w:tcPr>
          <w:p w14:paraId="643B0A2D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Вакансии</w:t>
            </w:r>
          </w:p>
        </w:tc>
        <w:tc>
          <w:tcPr>
            <w:tcW w:w="6480" w:type="dxa"/>
            <w:shd w:val="clear" w:color="auto" w:fill="F2EFEB"/>
          </w:tcPr>
          <w:p w14:paraId="48024401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Полная карточка + форма отклика (ФИО, телефон, резюме-файл или текст до 2000).</w:t>
            </w:r>
          </w:p>
        </w:tc>
      </w:tr>
      <w:tr w:rsidR="0007577A" w:rsidRPr="008639A1" w14:paraId="731B502F" w14:textId="77777777">
        <w:trPr>
          <w:jc w:val="center"/>
        </w:trPr>
        <w:tc>
          <w:tcPr>
            <w:tcW w:w="1152" w:type="dxa"/>
          </w:tcPr>
          <w:p w14:paraId="4C61DC3D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FR-3.3</w:t>
            </w:r>
          </w:p>
        </w:tc>
        <w:tc>
          <w:tcPr>
            <w:tcW w:w="1728" w:type="dxa"/>
          </w:tcPr>
          <w:p w14:paraId="614AE919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Вакансии</w:t>
            </w:r>
          </w:p>
        </w:tc>
        <w:tc>
          <w:tcPr>
            <w:tcW w:w="6480" w:type="dxa"/>
          </w:tcPr>
          <w:p w14:paraId="11DD553A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Шеринг (</w:t>
            </w:r>
            <w:r>
              <w:rPr>
                <w:sz w:val="19"/>
              </w:rPr>
              <w:t>Instagram</w:t>
            </w:r>
            <w:r w:rsidRPr="008639A1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Facebook</w:t>
            </w:r>
            <w:r w:rsidRPr="008639A1">
              <w:rPr>
                <w:sz w:val="19"/>
                <w:lang w:val="ru-RU"/>
              </w:rPr>
              <w:t>/</w:t>
            </w:r>
            <w:r>
              <w:rPr>
                <w:sz w:val="19"/>
              </w:rPr>
              <w:t>Threads</w:t>
            </w:r>
            <w:r w:rsidRPr="008639A1">
              <w:rPr>
                <w:sz w:val="19"/>
                <w:lang w:val="ru-RU"/>
              </w:rPr>
              <w:t xml:space="preserve">) и </w:t>
            </w:r>
            <w:r>
              <w:rPr>
                <w:sz w:val="19"/>
              </w:rPr>
              <w:t>SEO</w:t>
            </w:r>
            <w:r w:rsidRPr="008639A1">
              <w:rPr>
                <w:sz w:val="19"/>
                <w:lang w:val="ru-RU"/>
              </w:rPr>
              <w:t>-теги; уведомление администратору.</w:t>
            </w:r>
          </w:p>
        </w:tc>
      </w:tr>
      <w:tr w:rsidR="0007577A" w:rsidRPr="008639A1" w14:paraId="574DC043" w14:textId="77777777">
        <w:trPr>
          <w:jc w:val="center"/>
        </w:trPr>
        <w:tc>
          <w:tcPr>
            <w:tcW w:w="1152" w:type="dxa"/>
            <w:shd w:val="clear" w:color="auto" w:fill="F2EFEB"/>
          </w:tcPr>
          <w:p w14:paraId="79E00B2A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FR-4.1</w:t>
            </w:r>
          </w:p>
        </w:tc>
        <w:tc>
          <w:tcPr>
            <w:tcW w:w="1728" w:type="dxa"/>
            <w:shd w:val="clear" w:color="auto" w:fill="F2EFEB"/>
          </w:tcPr>
          <w:p w14:paraId="23194046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Новости</w:t>
            </w:r>
          </w:p>
        </w:tc>
        <w:tc>
          <w:tcPr>
            <w:tcW w:w="6480" w:type="dxa"/>
            <w:shd w:val="clear" w:color="auto" w:fill="F2EFEB"/>
          </w:tcPr>
          <w:p w14:paraId="1AC37434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Карточка: картинка, заголовок, дата (авто), текст, шеринг, </w:t>
            </w:r>
            <w:r>
              <w:rPr>
                <w:sz w:val="19"/>
              </w:rPr>
              <w:t>SEO</w:t>
            </w:r>
            <w:r w:rsidRPr="008639A1">
              <w:rPr>
                <w:sz w:val="19"/>
                <w:lang w:val="ru-RU"/>
              </w:rPr>
              <w:t>-теги.</w:t>
            </w:r>
          </w:p>
        </w:tc>
      </w:tr>
      <w:tr w:rsidR="0007577A" w:rsidRPr="008639A1" w14:paraId="42795BAB" w14:textId="77777777">
        <w:trPr>
          <w:jc w:val="center"/>
        </w:trPr>
        <w:tc>
          <w:tcPr>
            <w:tcW w:w="1152" w:type="dxa"/>
          </w:tcPr>
          <w:p w14:paraId="5CD5AE38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FR-5.1</w:t>
            </w:r>
          </w:p>
        </w:tc>
        <w:tc>
          <w:tcPr>
            <w:tcW w:w="1728" w:type="dxa"/>
          </w:tcPr>
          <w:p w14:paraId="0C89790E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Товары</w:t>
            </w:r>
          </w:p>
        </w:tc>
        <w:tc>
          <w:tcPr>
            <w:tcW w:w="6480" w:type="dxa"/>
          </w:tcPr>
          <w:p w14:paraId="10F5D858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Карточка: фото, описание, размер, цвет, цена, количество, </w:t>
            </w:r>
            <w:r w:rsidRPr="008639A1">
              <w:rPr>
                <w:sz w:val="19"/>
                <w:lang w:val="ru-RU"/>
              </w:rPr>
              <w:t>авто-сумма.</w:t>
            </w:r>
          </w:p>
        </w:tc>
      </w:tr>
      <w:tr w:rsidR="0007577A" w:rsidRPr="008639A1" w14:paraId="24555AE1" w14:textId="77777777">
        <w:trPr>
          <w:jc w:val="center"/>
        </w:trPr>
        <w:tc>
          <w:tcPr>
            <w:tcW w:w="1152" w:type="dxa"/>
            <w:shd w:val="clear" w:color="auto" w:fill="F2EFEB"/>
          </w:tcPr>
          <w:p w14:paraId="44BE95B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FR-5.2</w:t>
            </w:r>
          </w:p>
        </w:tc>
        <w:tc>
          <w:tcPr>
            <w:tcW w:w="1728" w:type="dxa"/>
            <w:shd w:val="clear" w:color="auto" w:fill="F2EFEB"/>
          </w:tcPr>
          <w:p w14:paraId="5E81C10D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Товары</w:t>
            </w:r>
          </w:p>
        </w:tc>
        <w:tc>
          <w:tcPr>
            <w:tcW w:w="6480" w:type="dxa"/>
            <w:shd w:val="clear" w:color="auto" w:fill="F2EFEB"/>
          </w:tcPr>
          <w:p w14:paraId="32D80570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 xml:space="preserve">Форма заказа (ФИО, телефон) + уведомление; шеринг и </w:t>
            </w:r>
            <w:r>
              <w:rPr>
                <w:sz w:val="19"/>
              </w:rPr>
              <w:t>SEO</w:t>
            </w:r>
            <w:r w:rsidRPr="008639A1">
              <w:rPr>
                <w:sz w:val="19"/>
                <w:lang w:val="ru-RU"/>
              </w:rPr>
              <w:t>.</w:t>
            </w:r>
          </w:p>
        </w:tc>
      </w:tr>
      <w:tr w:rsidR="0007577A" w:rsidRPr="008639A1" w14:paraId="033E2884" w14:textId="77777777">
        <w:trPr>
          <w:jc w:val="center"/>
        </w:trPr>
        <w:tc>
          <w:tcPr>
            <w:tcW w:w="1152" w:type="dxa"/>
          </w:tcPr>
          <w:p w14:paraId="798C1E4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FR-6.1</w:t>
            </w:r>
          </w:p>
        </w:tc>
        <w:tc>
          <w:tcPr>
            <w:tcW w:w="1728" w:type="dxa"/>
          </w:tcPr>
          <w:p w14:paraId="0F71D6D8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Админка</w:t>
            </w:r>
          </w:p>
        </w:tc>
        <w:tc>
          <w:tcPr>
            <w:tcW w:w="6480" w:type="dxa"/>
          </w:tcPr>
          <w:p w14:paraId="1D4BE287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Две роли (администратор, контент-менеджер) с разграничением прав.</w:t>
            </w:r>
          </w:p>
        </w:tc>
      </w:tr>
      <w:tr w:rsidR="0007577A" w:rsidRPr="008639A1" w14:paraId="18404B27" w14:textId="77777777">
        <w:trPr>
          <w:jc w:val="center"/>
        </w:trPr>
        <w:tc>
          <w:tcPr>
            <w:tcW w:w="1152" w:type="dxa"/>
            <w:shd w:val="clear" w:color="auto" w:fill="F2EFEB"/>
          </w:tcPr>
          <w:p w14:paraId="02A510C5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FR-6.2</w:t>
            </w:r>
          </w:p>
        </w:tc>
        <w:tc>
          <w:tcPr>
            <w:tcW w:w="1728" w:type="dxa"/>
            <w:shd w:val="clear" w:color="auto" w:fill="F2EFEB"/>
          </w:tcPr>
          <w:p w14:paraId="11810D9E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Админка</w:t>
            </w:r>
          </w:p>
        </w:tc>
        <w:tc>
          <w:tcPr>
            <w:tcW w:w="6480" w:type="dxa"/>
            <w:shd w:val="clear" w:color="auto" w:fill="F2EFEB"/>
          </w:tcPr>
          <w:p w14:paraId="1EF42BC8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>
              <w:rPr>
                <w:sz w:val="19"/>
              </w:rPr>
              <w:t>CRUD</w:t>
            </w:r>
            <w:r w:rsidRPr="008639A1">
              <w:rPr>
                <w:sz w:val="19"/>
                <w:lang w:val="ru-RU"/>
              </w:rPr>
              <w:t xml:space="preserve"> по новостям, вакансиям, товарам; редактирование всех текстов.</w:t>
            </w:r>
          </w:p>
        </w:tc>
      </w:tr>
      <w:tr w:rsidR="0007577A" w:rsidRPr="008639A1" w14:paraId="11217540" w14:textId="77777777">
        <w:trPr>
          <w:jc w:val="center"/>
        </w:trPr>
        <w:tc>
          <w:tcPr>
            <w:tcW w:w="1152" w:type="dxa"/>
          </w:tcPr>
          <w:p w14:paraId="758FE0F8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FR-6.3</w:t>
            </w:r>
          </w:p>
        </w:tc>
        <w:tc>
          <w:tcPr>
            <w:tcW w:w="1728" w:type="dxa"/>
          </w:tcPr>
          <w:p w14:paraId="2BB68713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Админка</w:t>
            </w:r>
          </w:p>
        </w:tc>
        <w:tc>
          <w:tcPr>
            <w:tcW w:w="6480" w:type="dxa"/>
          </w:tcPr>
          <w:p w14:paraId="1468BCD8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Просмотр заявок, откликов и заказов; настройка каналов уведомлений.</w:t>
            </w:r>
          </w:p>
        </w:tc>
      </w:tr>
      <w:tr w:rsidR="0007577A" w:rsidRPr="008639A1" w14:paraId="7E040306" w14:textId="77777777">
        <w:trPr>
          <w:jc w:val="center"/>
        </w:trPr>
        <w:tc>
          <w:tcPr>
            <w:tcW w:w="1152" w:type="dxa"/>
            <w:shd w:val="clear" w:color="auto" w:fill="F2EFEB"/>
          </w:tcPr>
          <w:p w14:paraId="4B9BD65D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FR-7.1</w:t>
            </w:r>
          </w:p>
        </w:tc>
        <w:tc>
          <w:tcPr>
            <w:tcW w:w="1728" w:type="dxa"/>
            <w:shd w:val="clear" w:color="auto" w:fill="F2EFEB"/>
          </w:tcPr>
          <w:p w14:paraId="347B9DE1" w14:textId="77777777" w:rsidR="0007577A" w:rsidRDefault="008639A1">
            <w:pPr>
              <w:spacing w:before="40" w:after="40"/>
            </w:pPr>
            <w:r>
              <w:rPr>
                <w:sz w:val="19"/>
              </w:rPr>
              <w:t>Интеграции</w:t>
            </w:r>
          </w:p>
        </w:tc>
        <w:tc>
          <w:tcPr>
            <w:tcW w:w="6480" w:type="dxa"/>
            <w:shd w:val="clear" w:color="auto" w:fill="F2EFEB"/>
          </w:tcPr>
          <w:p w14:paraId="05649064" w14:textId="77777777" w:rsidR="0007577A" w:rsidRPr="008639A1" w:rsidRDefault="008639A1">
            <w:pPr>
              <w:spacing w:before="40" w:after="40"/>
              <w:rPr>
                <w:lang w:val="ru-RU"/>
              </w:rPr>
            </w:pPr>
            <w:r w:rsidRPr="008639A1">
              <w:rPr>
                <w:sz w:val="19"/>
                <w:lang w:val="ru-RU"/>
              </w:rPr>
              <w:t>Отправка уведомлений по событиям; сохранение всех заявок в БД.</w:t>
            </w:r>
          </w:p>
        </w:tc>
      </w:tr>
    </w:tbl>
    <w:p w14:paraId="7AF4EDF2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215944FE" w14:textId="77777777" w:rsidR="0007577A" w:rsidRDefault="008639A1">
      <w:pPr>
        <w:pStyle w:val="Heading1"/>
      </w:pPr>
      <w:bookmarkStart w:id="36" w:name="_Toc232677450"/>
      <w:r>
        <w:lastRenderedPageBreak/>
        <w:t>10. Нефункциональные требования</w:t>
      </w:r>
      <w:bookmarkEnd w:id="36"/>
    </w:p>
    <w:p w14:paraId="78B88349" w14:textId="77777777" w:rsidR="0007577A" w:rsidRPr="008639A1" w:rsidRDefault="008639A1">
      <w:pPr>
        <w:pStyle w:val="ListBullet"/>
        <w:rPr>
          <w:lang w:val="ru-RU"/>
        </w:rPr>
      </w:pPr>
      <w:proofErr w:type="spellStart"/>
      <w:r w:rsidRPr="008639A1">
        <w:rPr>
          <w:b/>
          <w:lang w:val="ru-RU"/>
        </w:rPr>
        <w:t>ПДн</w:t>
      </w:r>
      <w:proofErr w:type="spellEnd"/>
      <w:r w:rsidRPr="008639A1">
        <w:rPr>
          <w:b/>
          <w:lang w:val="ru-RU"/>
        </w:rPr>
        <w:t xml:space="preserve"> и согласия. </w:t>
      </w:r>
      <w:r w:rsidRPr="008639A1">
        <w:rPr>
          <w:lang w:val="ru-RU"/>
        </w:rPr>
        <w:t xml:space="preserve">Юридические: политика обработки </w:t>
      </w:r>
      <w:r w:rsidRPr="008639A1">
        <w:rPr>
          <w:lang w:val="ru-RU"/>
        </w:rPr>
        <w:t>персональных данных; согласия в формах; защита данных детей.</w:t>
      </w:r>
    </w:p>
    <w:p w14:paraId="59917E81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b/>
          <w:lang w:val="ru-RU"/>
        </w:rPr>
        <w:t xml:space="preserve">Этика. </w:t>
      </w:r>
      <w:r w:rsidRPr="008639A1">
        <w:rPr>
          <w:lang w:val="ru-RU"/>
        </w:rPr>
        <w:t>Формулировки без обещаний «вылечить»</w:t>
      </w:r>
      <w:proofErr w:type="gramStart"/>
      <w:r w:rsidRPr="008639A1">
        <w:rPr>
          <w:lang w:val="ru-RU"/>
        </w:rPr>
        <w:t>/«</w:t>
      </w:r>
      <w:proofErr w:type="gramEnd"/>
      <w:r w:rsidRPr="008639A1">
        <w:rPr>
          <w:lang w:val="ru-RU"/>
        </w:rPr>
        <w:t>гарантировать»; утверждение текстов ответственным лицом.</w:t>
      </w:r>
    </w:p>
    <w:p w14:paraId="3DAF05C9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b/>
          <w:lang w:val="ru-RU"/>
        </w:rPr>
        <w:t xml:space="preserve">Доступность. </w:t>
      </w:r>
      <w:r>
        <w:t>WCAG</w:t>
      </w:r>
      <w:r w:rsidRPr="008639A1">
        <w:rPr>
          <w:lang w:val="ru-RU"/>
        </w:rPr>
        <w:t xml:space="preserve"> 2.1 </w:t>
      </w:r>
      <w:r>
        <w:t>AA</w:t>
      </w:r>
      <w:r w:rsidRPr="008639A1">
        <w:rPr>
          <w:lang w:val="ru-RU"/>
        </w:rPr>
        <w:t xml:space="preserve">: контраст, навигация с клавиатуры, размеры </w:t>
      </w:r>
      <w:proofErr w:type="spellStart"/>
      <w:r w:rsidRPr="008639A1">
        <w:rPr>
          <w:lang w:val="ru-RU"/>
        </w:rPr>
        <w:t>кликабельных</w:t>
      </w:r>
      <w:proofErr w:type="spellEnd"/>
      <w:r w:rsidRPr="008639A1">
        <w:rPr>
          <w:lang w:val="ru-RU"/>
        </w:rPr>
        <w:t xml:space="preserve"> зон — критич</w:t>
      </w:r>
      <w:r w:rsidRPr="008639A1">
        <w:rPr>
          <w:lang w:val="ru-RU"/>
        </w:rPr>
        <w:t>но для аудитории.</w:t>
      </w:r>
    </w:p>
    <w:p w14:paraId="7E7DD193" w14:textId="77777777" w:rsidR="0007577A" w:rsidRPr="008639A1" w:rsidRDefault="008639A1">
      <w:pPr>
        <w:pStyle w:val="ListBullet"/>
        <w:rPr>
          <w:lang w:val="ru-RU"/>
        </w:rPr>
      </w:pPr>
      <w:r>
        <w:rPr>
          <w:b/>
        </w:rPr>
        <w:t>SEO</w:t>
      </w:r>
      <w:r w:rsidRPr="008639A1">
        <w:rPr>
          <w:b/>
          <w:lang w:val="ru-RU"/>
        </w:rPr>
        <w:t xml:space="preserve">. </w:t>
      </w:r>
      <w:r w:rsidRPr="008639A1">
        <w:rPr>
          <w:lang w:val="ru-RU"/>
        </w:rPr>
        <w:t>Теги и метки на вакансиях, новостях и товарах для поисковой оптимизации.</w:t>
      </w:r>
    </w:p>
    <w:p w14:paraId="3BDDE146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b/>
          <w:lang w:val="ru-RU"/>
        </w:rPr>
        <w:t xml:space="preserve">Надёжность. </w:t>
      </w:r>
      <w:r w:rsidRPr="008639A1">
        <w:rPr>
          <w:lang w:val="ru-RU"/>
        </w:rPr>
        <w:t>Гарантированная доставка уведомлений (дублирование каналов, повтор и логирование при сбое).</w:t>
      </w:r>
    </w:p>
    <w:p w14:paraId="4A18116C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b/>
          <w:lang w:val="ru-RU"/>
        </w:rPr>
        <w:t xml:space="preserve">Адаптивность. </w:t>
      </w:r>
      <w:r w:rsidRPr="008639A1">
        <w:rPr>
          <w:lang w:val="ru-RU"/>
        </w:rPr>
        <w:t xml:space="preserve">Адаптивность: корректное отображение на </w:t>
      </w:r>
      <w:r>
        <w:t>de</w:t>
      </w:r>
      <w:r>
        <w:t>sktop</w:t>
      </w:r>
      <w:r w:rsidRPr="008639A1">
        <w:rPr>
          <w:lang w:val="ru-RU"/>
        </w:rPr>
        <w:t xml:space="preserve"> и </w:t>
      </w:r>
      <w:r>
        <w:t>mobile</w:t>
      </w:r>
      <w:r w:rsidRPr="008639A1">
        <w:rPr>
          <w:lang w:val="ru-RU"/>
        </w:rPr>
        <w:t>.</w:t>
      </w:r>
    </w:p>
    <w:p w14:paraId="186131A8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b/>
          <w:lang w:val="ru-RU"/>
        </w:rPr>
        <w:t xml:space="preserve">Локализация. </w:t>
      </w:r>
      <w:r w:rsidRPr="008639A1">
        <w:rPr>
          <w:lang w:val="ru-RU"/>
        </w:rPr>
        <w:t>Русский на старте; кыргызский и английский — опционально позже.</w:t>
      </w:r>
    </w:p>
    <w:p w14:paraId="63BAB034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br w:type="page"/>
      </w:r>
    </w:p>
    <w:p w14:paraId="0C06A13F" w14:textId="77777777" w:rsidR="0007577A" w:rsidRPr="008639A1" w:rsidRDefault="008639A1">
      <w:pPr>
        <w:pStyle w:val="Heading1"/>
        <w:rPr>
          <w:lang w:val="ru-RU"/>
        </w:rPr>
      </w:pPr>
      <w:bookmarkStart w:id="37" w:name="_Toc232677451"/>
      <w:r w:rsidRPr="008639A1">
        <w:rPr>
          <w:lang w:val="ru-RU"/>
        </w:rPr>
        <w:lastRenderedPageBreak/>
        <w:t xml:space="preserve">11. Выводы и приоритеты </w:t>
      </w:r>
      <w:r>
        <w:t>MVP</w:t>
      </w:r>
      <w:bookmarkEnd w:id="37"/>
    </w:p>
    <w:p w14:paraId="7564A601" w14:textId="77777777" w:rsidR="0007577A" w:rsidRPr="008639A1" w:rsidRDefault="008639A1">
      <w:pPr>
        <w:rPr>
          <w:lang w:val="ru-RU"/>
        </w:rPr>
      </w:pPr>
      <w:r w:rsidRPr="008639A1">
        <w:rPr>
          <w:lang w:val="ru-RU"/>
        </w:rPr>
        <w:t>Сайт «</w:t>
      </w:r>
      <w:proofErr w:type="spellStart"/>
      <w:r w:rsidRPr="008639A1">
        <w:rPr>
          <w:lang w:val="ru-RU"/>
        </w:rPr>
        <w:t>РАСтишка</w:t>
      </w:r>
      <w:proofErr w:type="spellEnd"/>
      <w:r w:rsidRPr="008639A1">
        <w:rPr>
          <w:lang w:val="ru-RU"/>
        </w:rPr>
        <w:t xml:space="preserve">» решает связку задач: помогает родителю понять потребности ребёнка, превращает опросник в индивидуальный </w:t>
      </w:r>
      <w:r w:rsidRPr="008639A1">
        <w:rPr>
          <w:lang w:val="ru-RU"/>
        </w:rPr>
        <w:t>профиль, автоматизирует доведение заявок/откликов/заказов до администрации и даёт полный контроль над контентом через админ-панель.</w:t>
      </w:r>
    </w:p>
    <w:p w14:paraId="31417671" w14:textId="77777777" w:rsidR="0007577A" w:rsidRDefault="008639A1">
      <w:pPr>
        <w:pStyle w:val="Heading2"/>
      </w:pPr>
      <w:bookmarkStart w:id="38" w:name="_Toc232677452"/>
      <w:r>
        <w:t>11.1. В MVP (обязательно)</w:t>
      </w:r>
      <w:bookmarkEnd w:id="38"/>
    </w:p>
    <w:p w14:paraId="37698D1E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Главная с блоками «для кого мы» и формами посещения.</w:t>
      </w:r>
    </w:p>
    <w:p w14:paraId="675776FC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Опросник записи с сохранением в БД, формирова</w:t>
      </w:r>
      <w:r w:rsidRPr="008639A1">
        <w:rPr>
          <w:lang w:val="ru-RU"/>
        </w:rPr>
        <w:t>нием профиля и уведомлениями.</w:t>
      </w:r>
    </w:p>
    <w:p w14:paraId="217C9F81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Вакансии с откликом и уведомлениями; новости; фирменные товары с заказом.</w:t>
      </w:r>
    </w:p>
    <w:p w14:paraId="44FFD84D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 xml:space="preserve">Админ-панель: роли, </w:t>
      </w:r>
      <w:r>
        <w:t>CRUD</w:t>
      </w:r>
      <w:r w:rsidRPr="008639A1">
        <w:rPr>
          <w:lang w:val="ru-RU"/>
        </w:rPr>
        <w:t>, редактирование текстов, просмотр заявок.</w:t>
      </w:r>
    </w:p>
    <w:p w14:paraId="2619E3E8" w14:textId="77777777" w:rsidR="0007577A" w:rsidRDefault="008639A1">
      <w:pPr>
        <w:pStyle w:val="ListBullet"/>
      </w:pPr>
      <w:proofErr w:type="spellStart"/>
      <w:r>
        <w:t>Интеграции</w:t>
      </w:r>
      <w:proofErr w:type="spellEnd"/>
      <w:r>
        <w:t xml:space="preserve"> Telegram/WhatsApp/E-mail.</w:t>
      </w:r>
    </w:p>
    <w:p w14:paraId="4A48FE44" w14:textId="77777777" w:rsidR="0007577A" w:rsidRDefault="008639A1">
      <w:pPr>
        <w:pStyle w:val="Heading2"/>
      </w:pPr>
      <w:bookmarkStart w:id="39" w:name="_Toc232677453"/>
      <w:r>
        <w:t>11.2. Можно отложить</w:t>
      </w:r>
      <w:bookmarkEnd w:id="39"/>
    </w:p>
    <w:p w14:paraId="6D4F5F60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>Онлайн-оплата товаров и лич</w:t>
      </w:r>
      <w:r w:rsidRPr="008639A1">
        <w:rPr>
          <w:lang w:val="ru-RU"/>
        </w:rPr>
        <w:t>ный кабинет.</w:t>
      </w:r>
    </w:p>
    <w:p w14:paraId="190ADC90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 xml:space="preserve">Блог/база знаний и </w:t>
      </w:r>
      <w:r>
        <w:t>FAQ</w:t>
      </w:r>
      <w:r w:rsidRPr="008639A1">
        <w:rPr>
          <w:lang w:val="ru-RU"/>
        </w:rPr>
        <w:t>-портал.</w:t>
      </w:r>
    </w:p>
    <w:p w14:paraId="50BC4F5C" w14:textId="77777777" w:rsidR="0007577A" w:rsidRPr="008639A1" w:rsidRDefault="008639A1">
      <w:pPr>
        <w:pStyle w:val="ListBullet"/>
        <w:rPr>
          <w:lang w:val="ru-RU"/>
        </w:rPr>
      </w:pPr>
      <w:r w:rsidRPr="008639A1">
        <w:rPr>
          <w:lang w:val="ru-RU"/>
        </w:rPr>
        <w:t xml:space="preserve">Расширенная аналитика и </w:t>
      </w:r>
      <w:proofErr w:type="spellStart"/>
      <w:r w:rsidRPr="008639A1">
        <w:rPr>
          <w:lang w:val="ru-RU"/>
        </w:rPr>
        <w:t>мультиязычность</w:t>
      </w:r>
      <w:proofErr w:type="spellEnd"/>
      <w:r w:rsidRPr="008639A1">
        <w:rPr>
          <w:lang w:val="ru-RU"/>
        </w:rPr>
        <w:t xml:space="preserve"> (</w:t>
      </w:r>
      <w:proofErr w:type="spellStart"/>
      <w:r w:rsidRPr="008639A1">
        <w:rPr>
          <w:lang w:val="ru-RU"/>
        </w:rPr>
        <w:t>кырг</w:t>
      </w:r>
      <w:proofErr w:type="spellEnd"/>
      <w:r w:rsidRPr="008639A1">
        <w:rPr>
          <w:lang w:val="ru-RU"/>
        </w:rPr>
        <w:t>/</w:t>
      </w:r>
      <w:proofErr w:type="spellStart"/>
      <w:r w:rsidRPr="008639A1">
        <w:rPr>
          <w:lang w:val="ru-RU"/>
        </w:rPr>
        <w:t>англ</w:t>
      </w:r>
      <w:proofErr w:type="spellEnd"/>
      <w:r w:rsidRPr="008639A1">
        <w:rPr>
          <w:lang w:val="ru-RU"/>
        </w:rPr>
        <w:t>).</w:t>
      </w:r>
    </w:p>
    <w:p w14:paraId="633D6E76" w14:textId="77777777" w:rsidR="0007577A" w:rsidRPr="008639A1" w:rsidRDefault="0007577A">
      <w:pPr>
        <w:pBdr>
          <w:bottom w:val="single" w:sz="12" w:space="1" w:color="7E2A3D"/>
        </w:pBdr>
        <w:rPr>
          <w:lang w:val="ru-RU"/>
        </w:rPr>
      </w:pPr>
    </w:p>
    <w:p w14:paraId="46C3903D" w14:textId="77777777" w:rsidR="0007577A" w:rsidRPr="008639A1" w:rsidRDefault="008639A1">
      <w:pPr>
        <w:jc w:val="center"/>
        <w:rPr>
          <w:lang w:val="ru-RU"/>
        </w:rPr>
      </w:pPr>
      <w:r w:rsidRPr="008639A1">
        <w:rPr>
          <w:i/>
          <w:color w:val="6E765E"/>
          <w:sz w:val="18"/>
          <w:lang w:val="ru-RU"/>
        </w:rPr>
        <w:t>Документ подготовлен на основе ТЗ и материалов проекта «</w:t>
      </w:r>
      <w:proofErr w:type="spellStart"/>
      <w:r w:rsidRPr="008639A1">
        <w:rPr>
          <w:i/>
          <w:color w:val="6E765E"/>
          <w:sz w:val="18"/>
          <w:lang w:val="ru-RU"/>
        </w:rPr>
        <w:t>РАСтишка</w:t>
      </w:r>
      <w:proofErr w:type="spellEnd"/>
      <w:r w:rsidRPr="008639A1">
        <w:rPr>
          <w:i/>
          <w:color w:val="6E765E"/>
          <w:sz w:val="18"/>
          <w:lang w:val="ru-RU"/>
        </w:rPr>
        <w:t xml:space="preserve">» · </w:t>
      </w:r>
      <w:r>
        <w:rPr>
          <w:i/>
          <w:color w:val="6E765E"/>
          <w:sz w:val="18"/>
        </w:rPr>
        <w:t>v</w:t>
      </w:r>
      <w:r w:rsidRPr="008639A1">
        <w:rPr>
          <w:i/>
          <w:color w:val="6E765E"/>
          <w:sz w:val="18"/>
          <w:lang w:val="ru-RU"/>
        </w:rPr>
        <w:t>1.0 · 18.06.2026</w:t>
      </w:r>
    </w:p>
    <w:sectPr w:rsidR="0007577A" w:rsidRPr="008639A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77A"/>
    <w:rsid w:val="0015074B"/>
    <w:rsid w:val="0029639D"/>
    <w:rsid w:val="00326F90"/>
    <w:rsid w:val="008639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98AC92"/>
  <w14:defaultImageDpi w14:val="300"/>
  <w15:docId w15:val="{860975AD-67CC-4953-8CD8-14F6B3CB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A2E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E2A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E2A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E76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639A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39A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639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3244</Words>
  <Characters>18497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Альмир Турдахунов</cp:lastModifiedBy>
  <cp:revision>3</cp:revision>
  <dcterms:created xsi:type="dcterms:W3CDTF">2013-12-23T23:15:00Z</dcterms:created>
  <dcterms:modified xsi:type="dcterms:W3CDTF">2026-06-18T06:16:00Z</dcterms:modified>
  <cp:category/>
</cp:coreProperties>
</file>